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001B7" w14:textId="77777777" w:rsidR="00BE6343" w:rsidRPr="00BE6343" w:rsidRDefault="00BE6343" w:rsidP="00BE6343">
      <w:pPr>
        <w:spacing w:after="0" w:line="360" w:lineRule="auto"/>
        <w:jc w:val="center"/>
        <w:rPr>
          <w:rFonts w:ascii="Times New Roman" w:eastAsia="Times New Roman" w:hAnsi="Times New Roman" w:cs="Times New Roman"/>
          <w:b/>
          <w:bCs/>
          <w:sz w:val="24"/>
          <w:szCs w:val="24"/>
        </w:rPr>
      </w:pPr>
      <w:r w:rsidRPr="00BE6343">
        <w:rPr>
          <w:rFonts w:ascii="Times New Roman" w:eastAsia="Times New Roman" w:hAnsi="Times New Roman" w:cs="Times New Roman"/>
          <w:b/>
          <w:bCs/>
          <w:sz w:val="24"/>
          <w:szCs w:val="24"/>
        </w:rPr>
        <w:t>LAPORAN PRAKTIKUM IMPLEMENTASI CNN</w:t>
      </w:r>
    </w:p>
    <w:p w14:paraId="525E8606" w14:textId="77777777" w:rsidR="00BE6343" w:rsidRPr="00BE6343" w:rsidRDefault="00BE6343" w:rsidP="00BE6343">
      <w:pPr>
        <w:spacing w:after="0" w:line="360" w:lineRule="auto"/>
        <w:jc w:val="center"/>
        <w:rPr>
          <w:rFonts w:ascii="Times New Roman" w:eastAsia="Times New Roman" w:hAnsi="Times New Roman" w:cs="Times New Roman"/>
          <w:b/>
          <w:bCs/>
          <w:sz w:val="24"/>
          <w:szCs w:val="24"/>
        </w:rPr>
      </w:pPr>
      <w:r w:rsidRPr="00BE6343">
        <w:rPr>
          <w:rFonts w:ascii="Times New Roman" w:hAnsi="Times New Roman" w:cs="Times New Roman"/>
          <w:b/>
          <w:sz w:val="24"/>
          <w:szCs w:val="24"/>
        </w:rPr>
        <w:t>PERBANDINGAN CUSTOM CNN DAN RESIDUAL CNN</w:t>
      </w:r>
      <w:r w:rsidRPr="00BE6343">
        <w:rPr>
          <w:rFonts w:ascii="Times New Roman" w:hAnsi="Times New Roman" w:cs="Times New Roman"/>
          <w:b/>
          <w:sz w:val="24"/>
          <w:szCs w:val="24"/>
        </w:rPr>
        <w:br/>
        <w:t>PADA DATASET CIFAR-10</w:t>
      </w:r>
    </w:p>
    <w:p w14:paraId="0F486508" w14:textId="77777777" w:rsidR="00BE6343" w:rsidRPr="00BE6343" w:rsidRDefault="00BE6343" w:rsidP="00BE6343">
      <w:pPr>
        <w:spacing w:after="0" w:line="360" w:lineRule="auto"/>
        <w:jc w:val="center"/>
        <w:rPr>
          <w:rFonts w:ascii="Times New Roman" w:hAnsi="Times New Roman" w:cs="Times New Roman"/>
          <w:sz w:val="24"/>
          <w:szCs w:val="24"/>
        </w:rPr>
      </w:pPr>
      <w:r w:rsidRPr="00BE6343">
        <w:rPr>
          <w:rFonts w:ascii="Times New Roman" w:hAnsi="Times New Roman" w:cs="Times New Roman"/>
          <w:sz w:val="24"/>
          <w:szCs w:val="24"/>
        </w:rPr>
        <w:t>Disusun guna untuk memenuhi tugas mata kuliah Deep Learning</w:t>
      </w:r>
    </w:p>
    <w:p w14:paraId="6758AE02" w14:textId="77777777" w:rsidR="00BE6343" w:rsidRPr="00BE6343" w:rsidRDefault="00BE6343" w:rsidP="00BE6343">
      <w:pPr>
        <w:spacing w:after="0" w:line="360" w:lineRule="auto"/>
        <w:jc w:val="center"/>
        <w:rPr>
          <w:rFonts w:ascii="Times New Roman" w:hAnsi="Times New Roman" w:cs="Times New Roman"/>
          <w:sz w:val="24"/>
          <w:szCs w:val="24"/>
        </w:rPr>
      </w:pPr>
      <w:r w:rsidRPr="00BE6343">
        <w:rPr>
          <w:rFonts w:ascii="Times New Roman" w:hAnsi="Times New Roman" w:cs="Times New Roman"/>
          <w:sz w:val="24"/>
          <w:szCs w:val="24"/>
        </w:rPr>
        <w:t xml:space="preserve">Dosen Pengampu: </w:t>
      </w:r>
    </w:p>
    <w:p w14:paraId="50187537" w14:textId="77777777" w:rsidR="00BE6343" w:rsidRPr="00BE6343" w:rsidRDefault="00BE6343" w:rsidP="00BE6343">
      <w:pPr>
        <w:spacing w:after="0" w:line="360" w:lineRule="auto"/>
        <w:jc w:val="center"/>
        <w:rPr>
          <w:rFonts w:ascii="Times New Roman" w:hAnsi="Times New Roman" w:cs="Times New Roman"/>
          <w:sz w:val="24"/>
          <w:szCs w:val="24"/>
        </w:rPr>
      </w:pPr>
      <w:r w:rsidRPr="00BE6343">
        <w:rPr>
          <w:rFonts w:ascii="Times New Roman" w:hAnsi="Times New Roman" w:cs="Times New Roman"/>
          <w:sz w:val="24"/>
          <w:szCs w:val="24"/>
        </w:rPr>
        <w:t xml:space="preserve">Dr. Wahyudi Setiawan, </w:t>
      </w:r>
      <w:proofErr w:type="gramStart"/>
      <w:r w:rsidRPr="00BE6343">
        <w:rPr>
          <w:rFonts w:ascii="Times New Roman" w:hAnsi="Times New Roman" w:cs="Times New Roman"/>
          <w:sz w:val="24"/>
          <w:szCs w:val="24"/>
        </w:rPr>
        <w:t>S.Kom</w:t>
      </w:r>
      <w:proofErr w:type="gramEnd"/>
      <w:r w:rsidRPr="00BE6343">
        <w:rPr>
          <w:rFonts w:ascii="Times New Roman" w:hAnsi="Times New Roman" w:cs="Times New Roman"/>
          <w:sz w:val="24"/>
          <w:szCs w:val="24"/>
        </w:rPr>
        <w:t xml:space="preserve">., </w:t>
      </w:r>
      <w:proofErr w:type="gramStart"/>
      <w:r w:rsidRPr="00BE6343">
        <w:rPr>
          <w:rFonts w:ascii="Times New Roman" w:hAnsi="Times New Roman" w:cs="Times New Roman"/>
          <w:sz w:val="24"/>
          <w:szCs w:val="24"/>
        </w:rPr>
        <w:t>M.Kom</w:t>
      </w:r>
      <w:proofErr w:type="gramEnd"/>
      <w:r w:rsidRPr="00BE6343">
        <w:rPr>
          <w:rFonts w:ascii="Times New Roman" w:hAnsi="Times New Roman" w:cs="Times New Roman"/>
          <w:sz w:val="24"/>
          <w:szCs w:val="24"/>
        </w:rPr>
        <w:t>.</w:t>
      </w:r>
    </w:p>
    <w:p w14:paraId="5555ADCC" w14:textId="77777777" w:rsidR="00BE6343" w:rsidRPr="00BE6343" w:rsidRDefault="00BE6343" w:rsidP="00BE6343">
      <w:pPr>
        <w:spacing w:after="0" w:line="360" w:lineRule="auto"/>
        <w:jc w:val="center"/>
        <w:rPr>
          <w:rFonts w:ascii="Times New Roman" w:hAnsi="Times New Roman" w:cs="Times New Roman"/>
          <w:noProof/>
          <w:sz w:val="24"/>
          <w:szCs w:val="24"/>
        </w:rPr>
      </w:pPr>
      <w:r w:rsidRPr="00BE6343">
        <w:rPr>
          <w:rFonts w:ascii="Times New Roman" w:hAnsi="Times New Roman" w:cs="Times New Roman"/>
          <w:noProof/>
          <w:sz w:val="24"/>
          <w:szCs w:val="24"/>
        </w:rPr>
        <w:drawing>
          <wp:anchor distT="0" distB="0" distL="114300" distR="114300" simplePos="0" relativeHeight="251658240" behindDoc="1" locked="0" layoutInCell="1" allowOverlap="1" wp14:anchorId="6F97AAE8" wp14:editId="77241B71">
            <wp:simplePos x="0" y="0"/>
            <wp:positionH relativeFrom="column">
              <wp:posOffset>1483360</wp:posOffset>
            </wp:positionH>
            <wp:positionV relativeFrom="paragraph">
              <wp:posOffset>214630</wp:posOffset>
            </wp:positionV>
            <wp:extent cx="2443480" cy="2443480"/>
            <wp:effectExtent l="0" t="0" r="0" b="0"/>
            <wp:wrapNone/>
            <wp:docPr id="68581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11672" name="Picture 685811672"/>
                    <pic:cNvPicPr/>
                  </pic:nvPicPr>
                  <pic:blipFill>
                    <a:blip r:embed="rId8">
                      <a:extLst>
                        <a:ext uri="{28A0092B-C50C-407E-A947-70E740481C1C}">
                          <a14:useLocalDpi xmlns:a14="http://schemas.microsoft.com/office/drawing/2010/main" val="0"/>
                        </a:ext>
                      </a:extLst>
                    </a:blip>
                    <a:stretch>
                      <a:fillRect/>
                    </a:stretch>
                  </pic:blipFill>
                  <pic:spPr>
                    <a:xfrm>
                      <a:off x="0" y="0"/>
                      <a:ext cx="2443480" cy="2443480"/>
                    </a:xfrm>
                    <a:prstGeom prst="rect">
                      <a:avLst/>
                    </a:prstGeom>
                  </pic:spPr>
                </pic:pic>
              </a:graphicData>
            </a:graphic>
          </wp:anchor>
        </w:drawing>
      </w:r>
    </w:p>
    <w:p w14:paraId="52F95DC0" w14:textId="77777777" w:rsidR="00BE6343" w:rsidRPr="00BE6343" w:rsidRDefault="00BE6343" w:rsidP="00BE6343">
      <w:pPr>
        <w:spacing w:after="0" w:line="360" w:lineRule="auto"/>
        <w:jc w:val="center"/>
        <w:rPr>
          <w:rFonts w:ascii="Times New Roman" w:hAnsi="Times New Roman" w:cs="Times New Roman"/>
          <w:noProof/>
          <w:sz w:val="24"/>
          <w:szCs w:val="24"/>
        </w:rPr>
      </w:pPr>
    </w:p>
    <w:p w14:paraId="438E6524" w14:textId="77777777" w:rsidR="00BE6343" w:rsidRPr="00BE6343" w:rsidRDefault="00BE6343" w:rsidP="00BE6343">
      <w:pPr>
        <w:spacing w:after="0" w:line="360" w:lineRule="auto"/>
        <w:jc w:val="center"/>
        <w:rPr>
          <w:rFonts w:ascii="Times New Roman" w:hAnsi="Times New Roman" w:cs="Times New Roman"/>
          <w:noProof/>
          <w:sz w:val="24"/>
          <w:szCs w:val="24"/>
        </w:rPr>
      </w:pPr>
    </w:p>
    <w:p w14:paraId="48CB007A" w14:textId="77777777" w:rsidR="00BE6343" w:rsidRPr="00BE6343" w:rsidRDefault="00BE6343" w:rsidP="00BE6343">
      <w:pPr>
        <w:spacing w:after="0" w:line="360" w:lineRule="auto"/>
        <w:jc w:val="center"/>
        <w:rPr>
          <w:rFonts w:ascii="Times New Roman" w:hAnsi="Times New Roman" w:cs="Times New Roman"/>
          <w:noProof/>
          <w:sz w:val="24"/>
          <w:szCs w:val="24"/>
        </w:rPr>
      </w:pPr>
    </w:p>
    <w:p w14:paraId="2EDE1F77" w14:textId="77777777" w:rsidR="00BE6343" w:rsidRPr="00BE6343" w:rsidRDefault="00BE6343" w:rsidP="00BE6343">
      <w:pPr>
        <w:spacing w:after="0" w:line="360" w:lineRule="auto"/>
        <w:jc w:val="center"/>
        <w:rPr>
          <w:rFonts w:ascii="Times New Roman" w:hAnsi="Times New Roman" w:cs="Times New Roman"/>
          <w:noProof/>
          <w:sz w:val="24"/>
          <w:szCs w:val="24"/>
        </w:rPr>
      </w:pPr>
    </w:p>
    <w:p w14:paraId="1A69D53A" w14:textId="77777777" w:rsidR="00BE6343" w:rsidRPr="00BE6343" w:rsidRDefault="00BE6343" w:rsidP="00BE6343">
      <w:pPr>
        <w:spacing w:after="0" w:line="360" w:lineRule="auto"/>
        <w:jc w:val="center"/>
        <w:rPr>
          <w:rFonts w:ascii="Times New Roman" w:hAnsi="Times New Roman" w:cs="Times New Roman"/>
          <w:noProof/>
          <w:sz w:val="24"/>
          <w:szCs w:val="24"/>
        </w:rPr>
      </w:pPr>
    </w:p>
    <w:p w14:paraId="6925C000" w14:textId="77777777" w:rsidR="00BE6343" w:rsidRPr="00BE6343" w:rsidRDefault="00BE6343" w:rsidP="00BE6343">
      <w:pPr>
        <w:spacing w:after="0" w:line="360" w:lineRule="auto"/>
        <w:jc w:val="center"/>
        <w:rPr>
          <w:rFonts w:ascii="Times New Roman" w:hAnsi="Times New Roman" w:cs="Times New Roman"/>
          <w:noProof/>
          <w:sz w:val="24"/>
          <w:szCs w:val="24"/>
        </w:rPr>
      </w:pPr>
    </w:p>
    <w:p w14:paraId="6843A719" w14:textId="77777777" w:rsidR="00BE6343" w:rsidRPr="00BE6343" w:rsidRDefault="00BE6343" w:rsidP="00BE6343">
      <w:pPr>
        <w:spacing w:after="0" w:line="360" w:lineRule="auto"/>
        <w:jc w:val="center"/>
        <w:rPr>
          <w:rFonts w:ascii="Times New Roman" w:hAnsi="Times New Roman" w:cs="Times New Roman"/>
          <w:noProof/>
          <w:sz w:val="24"/>
          <w:szCs w:val="24"/>
        </w:rPr>
      </w:pPr>
    </w:p>
    <w:p w14:paraId="066E67E4" w14:textId="77777777" w:rsidR="00BE6343" w:rsidRPr="00BE6343" w:rsidRDefault="00BE6343" w:rsidP="00BE6343">
      <w:pPr>
        <w:spacing w:after="0" w:line="360" w:lineRule="auto"/>
        <w:jc w:val="center"/>
        <w:rPr>
          <w:rFonts w:ascii="Times New Roman" w:hAnsi="Times New Roman" w:cs="Times New Roman"/>
          <w:noProof/>
          <w:sz w:val="24"/>
          <w:szCs w:val="24"/>
        </w:rPr>
      </w:pPr>
    </w:p>
    <w:p w14:paraId="54944854" w14:textId="77777777" w:rsidR="00BE6343" w:rsidRPr="00BE6343" w:rsidRDefault="00BE6343" w:rsidP="00BE6343">
      <w:pPr>
        <w:spacing w:after="0" w:line="360" w:lineRule="auto"/>
        <w:jc w:val="center"/>
        <w:rPr>
          <w:rFonts w:ascii="Times New Roman" w:hAnsi="Times New Roman" w:cs="Times New Roman"/>
          <w:noProof/>
          <w:sz w:val="24"/>
          <w:szCs w:val="24"/>
        </w:rPr>
      </w:pPr>
    </w:p>
    <w:p w14:paraId="57A7A8B0" w14:textId="77777777" w:rsidR="00BE6343" w:rsidRPr="00BE6343" w:rsidRDefault="00BE6343" w:rsidP="00BE6343">
      <w:pPr>
        <w:spacing w:after="0" w:line="360" w:lineRule="auto"/>
        <w:jc w:val="center"/>
        <w:rPr>
          <w:rFonts w:ascii="Times New Roman" w:hAnsi="Times New Roman" w:cs="Times New Roman"/>
          <w:noProof/>
          <w:sz w:val="24"/>
          <w:szCs w:val="24"/>
        </w:rPr>
      </w:pPr>
    </w:p>
    <w:p w14:paraId="55FF5089" w14:textId="77777777" w:rsidR="00BE6343" w:rsidRPr="00BE6343" w:rsidRDefault="00BE6343" w:rsidP="00BE6343">
      <w:pPr>
        <w:spacing w:after="0" w:line="360" w:lineRule="auto"/>
        <w:rPr>
          <w:rFonts w:ascii="Times New Roman" w:hAnsi="Times New Roman" w:cs="Times New Roman"/>
          <w:noProof/>
          <w:sz w:val="24"/>
          <w:szCs w:val="24"/>
        </w:rPr>
      </w:pPr>
    </w:p>
    <w:p w14:paraId="3EC1877D" w14:textId="77777777" w:rsidR="00BE6343" w:rsidRPr="00BE6343" w:rsidRDefault="00BE6343" w:rsidP="00BE6343">
      <w:pPr>
        <w:spacing w:after="0" w:line="360" w:lineRule="auto"/>
        <w:jc w:val="center"/>
        <w:rPr>
          <w:rFonts w:ascii="Times New Roman" w:hAnsi="Times New Roman" w:cs="Times New Roman"/>
          <w:sz w:val="24"/>
          <w:szCs w:val="24"/>
        </w:rPr>
      </w:pPr>
      <w:r w:rsidRPr="00BE6343">
        <w:rPr>
          <w:rFonts w:ascii="Times New Roman" w:hAnsi="Times New Roman" w:cs="Times New Roman"/>
          <w:sz w:val="24"/>
          <w:szCs w:val="24"/>
        </w:rPr>
        <w:t xml:space="preserve">Disusun </w:t>
      </w:r>
      <w:proofErr w:type="gramStart"/>
      <w:r w:rsidRPr="00BE6343">
        <w:rPr>
          <w:rFonts w:ascii="Times New Roman" w:hAnsi="Times New Roman" w:cs="Times New Roman"/>
          <w:sz w:val="24"/>
          <w:szCs w:val="24"/>
        </w:rPr>
        <w:t>Oleh :</w:t>
      </w:r>
      <w:proofErr w:type="gramEnd"/>
    </w:p>
    <w:p w14:paraId="21779995" w14:textId="7A8EEE10" w:rsidR="00BE6343" w:rsidRPr="00BE6343" w:rsidRDefault="00BE6343" w:rsidP="00BE6343">
      <w:pPr>
        <w:spacing w:after="0" w:line="360" w:lineRule="auto"/>
        <w:ind w:left="1260" w:firstLine="720"/>
        <w:rPr>
          <w:rFonts w:ascii="Times New Roman" w:hAnsi="Times New Roman" w:cs="Times New Roman"/>
          <w:sz w:val="24"/>
          <w:szCs w:val="24"/>
        </w:rPr>
      </w:pPr>
      <w:r w:rsidRPr="00BE6343">
        <w:rPr>
          <w:rFonts w:ascii="Times New Roman" w:hAnsi="Times New Roman" w:cs="Times New Roman"/>
          <w:sz w:val="24"/>
          <w:szCs w:val="24"/>
        </w:rPr>
        <w:t>Ahmad Razin Albani</w:t>
      </w:r>
      <w:r w:rsidRPr="00BE6343">
        <w:rPr>
          <w:rFonts w:ascii="Times New Roman" w:hAnsi="Times New Roman" w:cs="Times New Roman"/>
          <w:sz w:val="24"/>
          <w:szCs w:val="24"/>
        </w:rPr>
        <w:tab/>
      </w:r>
      <w:r>
        <w:rPr>
          <w:rFonts w:ascii="Times New Roman" w:hAnsi="Times New Roman" w:cs="Times New Roman"/>
          <w:sz w:val="24"/>
          <w:szCs w:val="24"/>
        </w:rPr>
        <w:tab/>
      </w:r>
      <w:r w:rsidRPr="00BE6343">
        <w:rPr>
          <w:rFonts w:ascii="Times New Roman" w:hAnsi="Times New Roman" w:cs="Times New Roman"/>
          <w:sz w:val="24"/>
          <w:szCs w:val="24"/>
        </w:rPr>
        <w:t>(240441100081)</w:t>
      </w:r>
    </w:p>
    <w:p w14:paraId="044BB470" w14:textId="498E7E45" w:rsidR="00BE6343" w:rsidRPr="00BE6343" w:rsidRDefault="00BE6343" w:rsidP="00BE6343">
      <w:pPr>
        <w:spacing w:after="0" w:line="360" w:lineRule="auto"/>
        <w:ind w:left="1260" w:firstLine="720"/>
        <w:rPr>
          <w:rFonts w:ascii="Times New Roman" w:hAnsi="Times New Roman" w:cs="Times New Roman"/>
          <w:sz w:val="24"/>
          <w:szCs w:val="24"/>
        </w:rPr>
      </w:pPr>
      <w:r w:rsidRPr="00BE6343">
        <w:rPr>
          <w:rFonts w:ascii="Times New Roman" w:hAnsi="Times New Roman" w:cs="Times New Roman"/>
          <w:sz w:val="24"/>
          <w:szCs w:val="24"/>
        </w:rPr>
        <w:t>Zuhdi Muzhaffar Sanjaya</w:t>
      </w:r>
      <w:r w:rsidRPr="00BE6343">
        <w:rPr>
          <w:rFonts w:ascii="Times New Roman" w:hAnsi="Times New Roman" w:cs="Times New Roman"/>
          <w:sz w:val="24"/>
          <w:szCs w:val="24"/>
        </w:rPr>
        <w:tab/>
        <w:t>(240441100112)</w:t>
      </w:r>
    </w:p>
    <w:p w14:paraId="6755CEDA" w14:textId="77777777" w:rsidR="00BE6343" w:rsidRPr="00BE6343" w:rsidRDefault="00BE6343" w:rsidP="00BE6343">
      <w:pPr>
        <w:spacing w:after="0" w:line="360" w:lineRule="auto"/>
        <w:rPr>
          <w:rFonts w:ascii="Times New Roman" w:hAnsi="Times New Roman" w:cs="Times New Roman"/>
          <w:sz w:val="24"/>
          <w:szCs w:val="24"/>
        </w:rPr>
      </w:pPr>
    </w:p>
    <w:p w14:paraId="61ED7ACD" w14:textId="77777777" w:rsidR="00BE6343" w:rsidRPr="00BE6343" w:rsidRDefault="00BE6343" w:rsidP="00BE6343">
      <w:pPr>
        <w:spacing w:after="0" w:line="360" w:lineRule="auto"/>
        <w:rPr>
          <w:rFonts w:ascii="Times New Roman" w:hAnsi="Times New Roman" w:cs="Times New Roman"/>
          <w:sz w:val="24"/>
          <w:szCs w:val="24"/>
        </w:rPr>
      </w:pPr>
    </w:p>
    <w:p w14:paraId="6E8D031B" w14:textId="77777777" w:rsidR="00BE6343" w:rsidRPr="00BE6343" w:rsidRDefault="00BE6343" w:rsidP="00BE6343">
      <w:pPr>
        <w:spacing w:after="0" w:line="360" w:lineRule="auto"/>
        <w:rPr>
          <w:rFonts w:ascii="Times New Roman" w:hAnsi="Times New Roman" w:cs="Times New Roman"/>
          <w:sz w:val="24"/>
          <w:szCs w:val="24"/>
        </w:rPr>
      </w:pPr>
    </w:p>
    <w:p w14:paraId="32BD0D95" w14:textId="77777777" w:rsidR="00BE6343" w:rsidRPr="00BE6343" w:rsidRDefault="00BE6343" w:rsidP="00BE6343">
      <w:pPr>
        <w:spacing w:after="0" w:line="360" w:lineRule="auto"/>
        <w:jc w:val="center"/>
        <w:rPr>
          <w:rFonts w:ascii="Times New Roman" w:hAnsi="Times New Roman" w:cs="Times New Roman"/>
          <w:b/>
          <w:bCs/>
          <w:sz w:val="24"/>
          <w:szCs w:val="24"/>
        </w:rPr>
      </w:pPr>
      <w:r w:rsidRPr="00BE6343">
        <w:rPr>
          <w:rFonts w:ascii="Times New Roman" w:hAnsi="Times New Roman" w:cs="Times New Roman"/>
          <w:b/>
          <w:bCs/>
          <w:sz w:val="24"/>
          <w:szCs w:val="24"/>
        </w:rPr>
        <w:t>PRODI SISTEM INFORMASI</w:t>
      </w:r>
    </w:p>
    <w:p w14:paraId="19BEE0D4" w14:textId="77777777" w:rsidR="00BE6343" w:rsidRPr="00BE6343" w:rsidRDefault="00BE6343" w:rsidP="00BE6343">
      <w:pPr>
        <w:spacing w:after="0" w:line="360" w:lineRule="auto"/>
        <w:jc w:val="center"/>
        <w:rPr>
          <w:rFonts w:ascii="Times New Roman" w:hAnsi="Times New Roman" w:cs="Times New Roman"/>
          <w:b/>
          <w:bCs/>
          <w:sz w:val="24"/>
          <w:szCs w:val="24"/>
        </w:rPr>
      </w:pPr>
      <w:r w:rsidRPr="00BE6343">
        <w:rPr>
          <w:rFonts w:ascii="Times New Roman" w:hAnsi="Times New Roman" w:cs="Times New Roman"/>
          <w:b/>
          <w:bCs/>
          <w:sz w:val="24"/>
          <w:szCs w:val="24"/>
        </w:rPr>
        <w:t>FAKULTAS TEKNIK</w:t>
      </w:r>
    </w:p>
    <w:p w14:paraId="4AC3D45F" w14:textId="77777777" w:rsidR="00BE6343" w:rsidRPr="00BE6343" w:rsidRDefault="00BE6343" w:rsidP="00BE6343">
      <w:pPr>
        <w:spacing w:after="0" w:line="360" w:lineRule="auto"/>
        <w:jc w:val="center"/>
        <w:rPr>
          <w:rFonts w:ascii="Times New Roman" w:hAnsi="Times New Roman" w:cs="Times New Roman"/>
          <w:b/>
          <w:bCs/>
          <w:sz w:val="24"/>
          <w:szCs w:val="24"/>
        </w:rPr>
      </w:pPr>
      <w:r w:rsidRPr="00BE6343">
        <w:rPr>
          <w:rFonts w:ascii="Times New Roman" w:hAnsi="Times New Roman" w:cs="Times New Roman"/>
          <w:b/>
          <w:bCs/>
          <w:sz w:val="24"/>
          <w:szCs w:val="24"/>
        </w:rPr>
        <w:t>UNIVERSITAS TRUNOJOYO MADURA</w:t>
      </w:r>
    </w:p>
    <w:p w14:paraId="55B7128F" w14:textId="77777777" w:rsidR="00BE6343" w:rsidRPr="00BE6343" w:rsidRDefault="00BE6343" w:rsidP="00BE6343">
      <w:pPr>
        <w:spacing w:after="0" w:line="360" w:lineRule="auto"/>
        <w:jc w:val="center"/>
        <w:rPr>
          <w:rFonts w:ascii="Times New Roman" w:hAnsi="Times New Roman" w:cs="Times New Roman"/>
          <w:b/>
          <w:bCs/>
          <w:sz w:val="24"/>
          <w:szCs w:val="24"/>
        </w:rPr>
      </w:pPr>
      <w:r w:rsidRPr="00BE6343">
        <w:rPr>
          <w:rFonts w:ascii="Times New Roman" w:hAnsi="Times New Roman" w:cs="Times New Roman"/>
          <w:b/>
          <w:bCs/>
          <w:sz w:val="24"/>
          <w:szCs w:val="24"/>
        </w:rPr>
        <w:t>2025</w:t>
      </w:r>
    </w:p>
    <w:p w14:paraId="6B4FCDD1" w14:textId="77777777" w:rsidR="00BE6343" w:rsidRDefault="00BE6343" w:rsidP="00BE6343">
      <w:pPr>
        <w:spacing w:line="360" w:lineRule="auto"/>
        <w:rPr>
          <w:rFonts w:eastAsia="Times New Roman"/>
        </w:rPr>
      </w:pPr>
    </w:p>
    <w:p w14:paraId="2E8A027D" w14:textId="77777777" w:rsidR="00BE6343" w:rsidRDefault="00BE6343" w:rsidP="00BE6343">
      <w:pPr>
        <w:spacing w:line="360" w:lineRule="auto"/>
        <w:rPr>
          <w:rFonts w:eastAsia="Times New Roman"/>
        </w:rPr>
      </w:pPr>
    </w:p>
    <w:p w14:paraId="39B05432" w14:textId="77777777" w:rsidR="00C60AA3" w:rsidRPr="00BE6343" w:rsidRDefault="00000000" w:rsidP="00BE6343">
      <w:pPr>
        <w:pStyle w:val="Heading1"/>
        <w:spacing w:before="0" w:line="360" w:lineRule="auto"/>
        <w:rPr>
          <w:rFonts w:ascii="Times New Roman" w:hAnsi="Times New Roman" w:cs="Times New Roman"/>
          <w:color w:val="auto"/>
          <w:sz w:val="24"/>
          <w:szCs w:val="24"/>
        </w:rPr>
      </w:pPr>
      <w:r w:rsidRPr="00BE6343">
        <w:rPr>
          <w:rFonts w:ascii="Times New Roman" w:hAnsi="Times New Roman" w:cs="Times New Roman"/>
          <w:color w:val="auto"/>
          <w:sz w:val="24"/>
          <w:szCs w:val="24"/>
        </w:rPr>
        <w:lastRenderedPageBreak/>
        <w:t>1. Pendahuluan</w:t>
      </w:r>
    </w:p>
    <w:p w14:paraId="3C9AE0E0" w14:textId="77777777" w:rsidR="00C60AA3" w:rsidRPr="00BE6343" w:rsidRDefault="00000000" w:rsidP="00F14FBA">
      <w:pPr>
        <w:spacing w:after="0" w:line="360" w:lineRule="auto"/>
        <w:ind w:firstLine="720"/>
        <w:jc w:val="both"/>
        <w:rPr>
          <w:rFonts w:ascii="Times New Roman" w:hAnsi="Times New Roman" w:cs="Times New Roman"/>
          <w:sz w:val="24"/>
          <w:szCs w:val="24"/>
        </w:rPr>
      </w:pPr>
      <w:r w:rsidRPr="00BE6343">
        <w:rPr>
          <w:rFonts w:ascii="Times New Roman" w:hAnsi="Times New Roman" w:cs="Times New Roman"/>
          <w:sz w:val="24"/>
          <w:szCs w:val="24"/>
        </w:rPr>
        <w:t>Convolutional Neural Network (CNN) merupakan arsitektur deep learning yang banyak digunakan untuk klasifikasi citra. CNN mempelajari fitur visual melalui convolution, fungsi aktivasi, dan pooling. Pada eksperimen ini dibandingkan dua CNN pada CIFAR-10: Custom CNN dan Residual CNN.</w:t>
      </w:r>
    </w:p>
    <w:p w14:paraId="1CB1BBA2" w14:textId="77777777" w:rsidR="00C60AA3" w:rsidRPr="00BE6343" w:rsidRDefault="00000000" w:rsidP="00F14FBA">
      <w:pPr>
        <w:spacing w:after="0" w:line="360" w:lineRule="auto"/>
        <w:ind w:firstLine="720"/>
        <w:jc w:val="both"/>
        <w:rPr>
          <w:rFonts w:ascii="Times New Roman" w:hAnsi="Times New Roman" w:cs="Times New Roman"/>
          <w:sz w:val="24"/>
          <w:szCs w:val="24"/>
        </w:rPr>
      </w:pPr>
      <w:r w:rsidRPr="00BE6343">
        <w:rPr>
          <w:rFonts w:ascii="Times New Roman" w:hAnsi="Times New Roman" w:cs="Times New Roman"/>
          <w:sz w:val="24"/>
          <w:szCs w:val="24"/>
        </w:rPr>
        <w:t>Tujuan eksperimen adalah membandingkan loss, accuracy, jumlah parameter, waktu training, test accuracy, dan confusion matrix. Kedua model menggunakan dataset, pembagian data, dan hyperparameter yang sama agar perbandingan berlangsung secara adil.</w:t>
      </w:r>
    </w:p>
    <w:p w14:paraId="6977E98D" w14:textId="77777777" w:rsidR="00C60AA3" w:rsidRPr="00BE6343" w:rsidRDefault="00000000" w:rsidP="00BE6343">
      <w:pPr>
        <w:pStyle w:val="Heading1"/>
        <w:spacing w:before="0" w:line="360" w:lineRule="auto"/>
        <w:rPr>
          <w:rFonts w:ascii="Times New Roman" w:hAnsi="Times New Roman" w:cs="Times New Roman"/>
          <w:color w:val="auto"/>
          <w:sz w:val="24"/>
          <w:szCs w:val="24"/>
        </w:rPr>
      </w:pPr>
      <w:r w:rsidRPr="00BE6343">
        <w:rPr>
          <w:rFonts w:ascii="Times New Roman" w:hAnsi="Times New Roman" w:cs="Times New Roman"/>
          <w:color w:val="auto"/>
          <w:sz w:val="24"/>
          <w:szCs w:val="24"/>
        </w:rPr>
        <w:t>2. Dataset dan Setup</w:t>
      </w:r>
    </w:p>
    <w:p w14:paraId="3847ACCD" w14:textId="77777777" w:rsidR="00C60AA3" w:rsidRPr="00BE6343" w:rsidRDefault="00000000" w:rsidP="00BE6343">
      <w:pPr>
        <w:pStyle w:val="Heading2"/>
        <w:spacing w:before="0" w:line="360" w:lineRule="auto"/>
        <w:rPr>
          <w:rFonts w:ascii="Times New Roman" w:hAnsi="Times New Roman" w:cs="Times New Roman"/>
          <w:color w:val="auto"/>
          <w:sz w:val="24"/>
          <w:szCs w:val="24"/>
        </w:rPr>
      </w:pPr>
      <w:r w:rsidRPr="00BE6343">
        <w:rPr>
          <w:rFonts w:ascii="Times New Roman" w:hAnsi="Times New Roman" w:cs="Times New Roman"/>
          <w:color w:val="auto"/>
          <w:sz w:val="24"/>
          <w:szCs w:val="24"/>
        </w:rPr>
        <w:t>2.1 Dataset CIFAR-10</w:t>
      </w:r>
    </w:p>
    <w:p w14:paraId="30BD0180" w14:textId="77777777" w:rsidR="00C60AA3" w:rsidRPr="00BE6343" w:rsidRDefault="00000000" w:rsidP="00F14FBA">
      <w:pPr>
        <w:spacing w:after="0" w:line="360" w:lineRule="auto"/>
        <w:ind w:firstLine="720"/>
        <w:jc w:val="both"/>
        <w:rPr>
          <w:rFonts w:ascii="Times New Roman" w:hAnsi="Times New Roman" w:cs="Times New Roman"/>
          <w:sz w:val="24"/>
          <w:szCs w:val="24"/>
        </w:rPr>
      </w:pPr>
      <w:r w:rsidRPr="00BE6343">
        <w:rPr>
          <w:rFonts w:ascii="Times New Roman" w:hAnsi="Times New Roman" w:cs="Times New Roman"/>
          <w:sz w:val="24"/>
          <w:szCs w:val="24"/>
        </w:rPr>
        <w:t>CIFAR-10 terdiri dari 60.000 citra RGB berukuran 32×32 piksel dalam 10 kelas. Dataset awal dibagi menjadi 45.000 data training, 5.000 validation, dan 10.000 testing. Test set tidak digunakan selama proses training.</w:t>
      </w:r>
    </w:p>
    <w:tbl>
      <w:tblPr>
        <w:tblStyle w:val="TableGrid"/>
        <w:tblW w:w="0" w:type="auto"/>
        <w:jc w:val="center"/>
        <w:tblLook w:val="04A0" w:firstRow="1" w:lastRow="0" w:firstColumn="1" w:lastColumn="0" w:noHBand="0" w:noVBand="1"/>
      </w:tblPr>
      <w:tblGrid>
        <w:gridCol w:w="4167"/>
        <w:gridCol w:w="4094"/>
      </w:tblGrid>
      <w:tr w:rsidR="00C60AA3" w:rsidRPr="00BE6343" w14:paraId="5503707D" w14:textId="77777777" w:rsidTr="00F14FBA">
        <w:trPr>
          <w:jc w:val="center"/>
        </w:trPr>
        <w:tc>
          <w:tcPr>
            <w:tcW w:w="4896" w:type="dxa"/>
            <w:shd w:val="clear" w:color="auto" w:fill="D9D9D9" w:themeFill="background1" w:themeFillShade="D9"/>
            <w:vAlign w:val="center"/>
          </w:tcPr>
          <w:p w14:paraId="5DEF5AD9"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b/>
                <w:sz w:val="24"/>
                <w:szCs w:val="24"/>
              </w:rPr>
              <w:t>Komponen</w:t>
            </w:r>
          </w:p>
        </w:tc>
        <w:tc>
          <w:tcPr>
            <w:tcW w:w="4896" w:type="dxa"/>
            <w:shd w:val="clear" w:color="auto" w:fill="D9D9D9" w:themeFill="background1" w:themeFillShade="D9"/>
            <w:vAlign w:val="center"/>
          </w:tcPr>
          <w:p w14:paraId="427D1E62"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b/>
                <w:sz w:val="24"/>
                <w:szCs w:val="24"/>
              </w:rPr>
              <w:t>Jumlah</w:t>
            </w:r>
          </w:p>
        </w:tc>
      </w:tr>
      <w:tr w:rsidR="00C60AA3" w:rsidRPr="00BE6343" w14:paraId="029E13BA" w14:textId="77777777">
        <w:trPr>
          <w:jc w:val="center"/>
        </w:trPr>
        <w:tc>
          <w:tcPr>
            <w:tcW w:w="4896" w:type="dxa"/>
            <w:vAlign w:val="center"/>
          </w:tcPr>
          <w:p w14:paraId="7FFF51E9"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Training</w:t>
            </w:r>
          </w:p>
        </w:tc>
        <w:tc>
          <w:tcPr>
            <w:tcW w:w="4896" w:type="dxa"/>
            <w:vAlign w:val="center"/>
          </w:tcPr>
          <w:p w14:paraId="00F64412"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45.000</w:t>
            </w:r>
          </w:p>
        </w:tc>
      </w:tr>
      <w:tr w:rsidR="00C60AA3" w:rsidRPr="00BE6343" w14:paraId="7591B1CC" w14:textId="77777777">
        <w:trPr>
          <w:jc w:val="center"/>
        </w:trPr>
        <w:tc>
          <w:tcPr>
            <w:tcW w:w="4896" w:type="dxa"/>
            <w:vAlign w:val="center"/>
          </w:tcPr>
          <w:p w14:paraId="056767FE"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Validation</w:t>
            </w:r>
          </w:p>
        </w:tc>
        <w:tc>
          <w:tcPr>
            <w:tcW w:w="4896" w:type="dxa"/>
            <w:vAlign w:val="center"/>
          </w:tcPr>
          <w:p w14:paraId="6B0D3AB2"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5.000</w:t>
            </w:r>
          </w:p>
        </w:tc>
      </w:tr>
      <w:tr w:rsidR="00C60AA3" w:rsidRPr="00BE6343" w14:paraId="57C92B11" w14:textId="77777777">
        <w:trPr>
          <w:jc w:val="center"/>
        </w:trPr>
        <w:tc>
          <w:tcPr>
            <w:tcW w:w="4896" w:type="dxa"/>
            <w:vAlign w:val="center"/>
          </w:tcPr>
          <w:p w14:paraId="715EDF02"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Testing</w:t>
            </w:r>
          </w:p>
        </w:tc>
        <w:tc>
          <w:tcPr>
            <w:tcW w:w="4896" w:type="dxa"/>
            <w:vAlign w:val="center"/>
          </w:tcPr>
          <w:p w14:paraId="5F9E5253"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10.000</w:t>
            </w:r>
          </w:p>
        </w:tc>
      </w:tr>
      <w:tr w:rsidR="00C60AA3" w:rsidRPr="00BE6343" w14:paraId="7EE38E02" w14:textId="77777777">
        <w:trPr>
          <w:jc w:val="center"/>
        </w:trPr>
        <w:tc>
          <w:tcPr>
            <w:tcW w:w="4896" w:type="dxa"/>
            <w:vAlign w:val="center"/>
          </w:tcPr>
          <w:p w14:paraId="5B86211D"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Total</w:t>
            </w:r>
          </w:p>
        </w:tc>
        <w:tc>
          <w:tcPr>
            <w:tcW w:w="4896" w:type="dxa"/>
            <w:vAlign w:val="center"/>
          </w:tcPr>
          <w:p w14:paraId="43B12BA1"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60.000</w:t>
            </w:r>
          </w:p>
        </w:tc>
      </w:tr>
    </w:tbl>
    <w:p w14:paraId="7ACBF0B6" w14:textId="77777777" w:rsidR="00C60AA3" w:rsidRPr="00BE6343" w:rsidRDefault="00000000" w:rsidP="00BE6343">
      <w:pPr>
        <w:spacing w:after="0" w:line="360" w:lineRule="auto"/>
        <w:rPr>
          <w:rFonts w:ascii="Times New Roman" w:hAnsi="Times New Roman" w:cs="Times New Roman"/>
          <w:sz w:val="24"/>
          <w:szCs w:val="24"/>
        </w:rPr>
      </w:pPr>
      <w:r w:rsidRPr="00BE6343">
        <w:rPr>
          <w:rFonts w:ascii="Times New Roman" w:hAnsi="Times New Roman" w:cs="Times New Roman"/>
          <w:sz w:val="24"/>
          <w:szCs w:val="24"/>
        </w:rPr>
        <w:t>Kelas: airplane, automobile, bird, cat, deer, dog, frog, horse, ship, dan truck.</w:t>
      </w:r>
    </w:p>
    <w:p w14:paraId="7CDE7E69" w14:textId="77777777" w:rsidR="00C60AA3" w:rsidRPr="00BE6343" w:rsidRDefault="00000000" w:rsidP="00BE6343">
      <w:pPr>
        <w:pStyle w:val="Heading2"/>
        <w:spacing w:before="0" w:line="360" w:lineRule="auto"/>
        <w:rPr>
          <w:rFonts w:ascii="Times New Roman" w:hAnsi="Times New Roman" w:cs="Times New Roman"/>
          <w:color w:val="auto"/>
          <w:sz w:val="24"/>
          <w:szCs w:val="24"/>
        </w:rPr>
      </w:pPr>
      <w:r w:rsidRPr="00BE6343">
        <w:rPr>
          <w:rFonts w:ascii="Times New Roman" w:hAnsi="Times New Roman" w:cs="Times New Roman"/>
          <w:color w:val="auto"/>
          <w:sz w:val="24"/>
          <w:szCs w:val="24"/>
        </w:rPr>
        <w:t>2.2 Framework dan Perangkat</w:t>
      </w:r>
    </w:p>
    <w:p w14:paraId="7EA46B91" w14:textId="77777777" w:rsidR="00C60AA3" w:rsidRPr="00BE6343" w:rsidRDefault="00000000" w:rsidP="00F14FBA">
      <w:pPr>
        <w:spacing w:after="0" w:line="360" w:lineRule="auto"/>
        <w:ind w:firstLine="720"/>
        <w:jc w:val="both"/>
        <w:rPr>
          <w:rFonts w:ascii="Times New Roman" w:hAnsi="Times New Roman" w:cs="Times New Roman"/>
          <w:sz w:val="24"/>
          <w:szCs w:val="24"/>
        </w:rPr>
      </w:pPr>
      <w:r w:rsidRPr="00BE6343">
        <w:rPr>
          <w:rFonts w:ascii="Times New Roman" w:hAnsi="Times New Roman" w:cs="Times New Roman"/>
          <w:sz w:val="24"/>
          <w:szCs w:val="24"/>
        </w:rPr>
        <w:t xml:space="preserve">Implementasi menggunakan PyTorch pada Google Colab dengan GPU NVIDIA Tesla T4. Transformasi dasar yang digunakan adalah </w:t>
      </w:r>
      <w:proofErr w:type="gramStart"/>
      <w:r w:rsidRPr="00BE6343">
        <w:rPr>
          <w:rFonts w:ascii="Times New Roman" w:hAnsi="Times New Roman" w:cs="Times New Roman"/>
          <w:sz w:val="24"/>
          <w:szCs w:val="24"/>
        </w:rPr>
        <w:t>transforms.ToTensor</w:t>
      </w:r>
      <w:proofErr w:type="gramEnd"/>
      <w:r w:rsidRPr="00BE6343">
        <w:rPr>
          <w:rFonts w:ascii="Times New Roman" w:hAnsi="Times New Roman" w:cs="Times New Roman"/>
          <w:sz w:val="24"/>
          <w:szCs w:val="24"/>
        </w:rPr>
        <w:t>().</w:t>
      </w:r>
    </w:p>
    <w:p w14:paraId="04BF8966" w14:textId="77777777" w:rsidR="00C60AA3" w:rsidRPr="00BE6343" w:rsidRDefault="00000000" w:rsidP="00BE6343">
      <w:pPr>
        <w:pStyle w:val="Heading2"/>
        <w:spacing w:before="0" w:line="360" w:lineRule="auto"/>
        <w:rPr>
          <w:rFonts w:ascii="Times New Roman" w:hAnsi="Times New Roman" w:cs="Times New Roman"/>
          <w:color w:val="auto"/>
          <w:sz w:val="24"/>
          <w:szCs w:val="24"/>
        </w:rPr>
      </w:pPr>
      <w:r w:rsidRPr="00BE6343">
        <w:rPr>
          <w:rFonts w:ascii="Times New Roman" w:hAnsi="Times New Roman" w:cs="Times New Roman"/>
          <w:color w:val="auto"/>
          <w:sz w:val="24"/>
          <w:szCs w:val="24"/>
        </w:rPr>
        <w:t>2.3 Hyperparameter</w:t>
      </w:r>
    </w:p>
    <w:tbl>
      <w:tblPr>
        <w:tblStyle w:val="TableGrid"/>
        <w:tblW w:w="0" w:type="auto"/>
        <w:tblLook w:val="04A0" w:firstRow="1" w:lastRow="0" w:firstColumn="1" w:lastColumn="0" w:noHBand="0" w:noVBand="1"/>
      </w:tblPr>
      <w:tblGrid>
        <w:gridCol w:w="2743"/>
        <w:gridCol w:w="2759"/>
        <w:gridCol w:w="2759"/>
      </w:tblGrid>
      <w:tr w:rsidR="00C60AA3" w:rsidRPr="00BE6343" w14:paraId="2D5DB17D" w14:textId="77777777" w:rsidTr="00F14FBA">
        <w:tc>
          <w:tcPr>
            <w:tcW w:w="3264" w:type="dxa"/>
            <w:shd w:val="clear" w:color="auto" w:fill="D9D9D9" w:themeFill="background1" w:themeFillShade="D9"/>
            <w:vAlign w:val="center"/>
          </w:tcPr>
          <w:p w14:paraId="4306BAF0"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b/>
                <w:sz w:val="24"/>
                <w:szCs w:val="24"/>
              </w:rPr>
              <w:t>Hyperparameter</w:t>
            </w:r>
          </w:p>
        </w:tc>
        <w:tc>
          <w:tcPr>
            <w:tcW w:w="3264" w:type="dxa"/>
            <w:shd w:val="clear" w:color="auto" w:fill="D9D9D9" w:themeFill="background1" w:themeFillShade="D9"/>
            <w:vAlign w:val="center"/>
          </w:tcPr>
          <w:p w14:paraId="743E5B75"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b/>
                <w:sz w:val="24"/>
                <w:szCs w:val="24"/>
              </w:rPr>
              <w:t>Model A</w:t>
            </w:r>
          </w:p>
        </w:tc>
        <w:tc>
          <w:tcPr>
            <w:tcW w:w="3264" w:type="dxa"/>
            <w:shd w:val="clear" w:color="auto" w:fill="D9D9D9" w:themeFill="background1" w:themeFillShade="D9"/>
            <w:vAlign w:val="center"/>
          </w:tcPr>
          <w:p w14:paraId="17478248"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b/>
                <w:sz w:val="24"/>
                <w:szCs w:val="24"/>
              </w:rPr>
              <w:t>Model B</w:t>
            </w:r>
          </w:p>
        </w:tc>
      </w:tr>
      <w:tr w:rsidR="00C60AA3" w:rsidRPr="00BE6343" w14:paraId="34774BA5" w14:textId="77777777">
        <w:tc>
          <w:tcPr>
            <w:tcW w:w="3264" w:type="dxa"/>
            <w:vAlign w:val="center"/>
          </w:tcPr>
          <w:p w14:paraId="7E6EDE20"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Epoch</w:t>
            </w:r>
          </w:p>
        </w:tc>
        <w:tc>
          <w:tcPr>
            <w:tcW w:w="3264" w:type="dxa"/>
            <w:vAlign w:val="center"/>
          </w:tcPr>
          <w:p w14:paraId="7E4C6A08"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20</w:t>
            </w:r>
          </w:p>
        </w:tc>
        <w:tc>
          <w:tcPr>
            <w:tcW w:w="3264" w:type="dxa"/>
            <w:vAlign w:val="center"/>
          </w:tcPr>
          <w:p w14:paraId="548CB136"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20</w:t>
            </w:r>
          </w:p>
        </w:tc>
      </w:tr>
      <w:tr w:rsidR="00C60AA3" w:rsidRPr="00BE6343" w14:paraId="7F837028" w14:textId="77777777">
        <w:tc>
          <w:tcPr>
            <w:tcW w:w="3264" w:type="dxa"/>
            <w:vAlign w:val="center"/>
          </w:tcPr>
          <w:p w14:paraId="5F9DC96A"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Batch size</w:t>
            </w:r>
          </w:p>
        </w:tc>
        <w:tc>
          <w:tcPr>
            <w:tcW w:w="3264" w:type="dxa"/>
            <w:vAlign w:val="center"/>
          </w:tcPr>
          <w:p w14:paraId="4344C47E"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128</w:t>
            </w:r>
          </w:p>
        </w:tc>
        <w:tc>
          <w:tcPr>
            <w:tcW w:w="3264" w:type="dxa"/>
            <w:vAlign w:val="center"/>
          </w:tcPr>
          <w:p w14:paraId="4032FF93"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128</w:t>
            </w:r>
          </w:p>
        </w:tc>
      </w:tr>
      <w:tr w:rsidR="00C60AA3" w:rsidRPr="00BE6343" w14:paraId="07D67428" w14:textId="77777777">
        <w:tc>
          <w:tcPr>
            <w:tcW w:w="3264" w:type="dxa"/>
            <w:vAlign w:val="center"/>
          </w:tcPr>
          <w:p w14:paraId="7072B2DA"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Optimizer</w:t>
            </w:r>
          </w:p>
        </w:tc>
        <w:tc>
          <w:tcPr>
            <w:tcW w:w="3264" w:type="dxa"/>
            <w:vAlign w:val="center"/>
          </w:tcPr>
          <w:p w14:paraId="7B444D01"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Adam</w:t>
            </w:r>
          </w:p>
        </w:tc>
        <w:tc>
          <w:tcPr>
            <w:tcW w:w="3264" w:type="dxa"/>
            <w:vAlign w:val="center"/>
          </w:tcPr>
          <w:p w14:paraId="064B0A4A"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Adam</w:t>
            </w:r>
          </w:p>
        </w:tc>
      </w:tr>
      <w:tr w:rsidR="00C60AA3" w:rsidRPr="00BE6343" w14:paraId="56D3482F" w14:textId="77777777">
        <w:tc>
          <w:tcPr>
            <w:tcW w:w="3264" w:type="dxa"/>
            <w:vAlign w:val="center"/>
          </w:tcPr>
          <w:p w14:paraId="4932C9A5"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lastRenderedPageBreak/>
              <w:t>Learning rate</w:t>
            </w:r>
          </w:p>
        </w:tc>
        <w:tc>
          <w:tcPr>
            <w:tcW w:w="3264" w:type="dxa"/>
            <w:vAlign w:val="center"/>
          </w:tcPr>
          <w:p w14:paraId="3C6E91BD"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0.001</w:t>
            </w:r>
          </w:p>
        </w:tc>
        <w:tc>
          <w:tcPr>
            <w:tcW w:w="3264" w:type="dxa"/>
            <w:vAlign w:val="center"/>
          </w:tcPr>
          <w:p w14:paraId="78D9CE7B"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0.001</w:t>
            </w:r>
          </w:p>
        </w:tc>
      </w:tr>
      <w:tr w:rsidR="00C60AA3" w:rsidRPr="00BE6343" w14:paraId="00584C78" w14:textId="77777777">
        <w:tc>
          <w:tcPr>
            <w:tcW w:w="3264" w:type="dxa"/>
            <w:vAlign w:val="center"/>
          </w:tcPr>
          <w:p w14:paraId="02850486"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Loss</w:t>
            </w:r>
          </w:p>
        </w:tc>
        <w:tc>
          <w:tcPr>
            <w:tcW w:w="3264" w:type="dxa"/>
            <w:vAlign w:val="center"/>
          </w:tcPr>
          <w:p w14:paraId="440B4D2A"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CrossEntropyLoss</w:t>
            </w:r>
          </w:p>
        </w:tc>
        <w:tc>
          <w:tcPr>
            <w:tcW w:w="3264" w:type="dxa"/>
            <w:vAlign w:val="center"/>
          </w:tcPr>
          <w:p w14:paraId="009C1EDA"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CrossEntropyLoss</w:t>
            </w:r>
          </w:p>
        </w:tc>
      </w:tr>
      <w:tr w:rsidR="00C60AA3" w:rsidRPr="00BE6343" w14:paraId="4511C270" w14:textId="77777777">
        <w:tc>
          <w:tcPr>
            <w:tcW w:w="3264" w:type="dxa"/>
            <w:vAlign w:val="center"/>
          </w:tcPr>
          <w:p w14:paraId="567A3EB5"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Device</w:t>
            </w:r>
          </w:p>
        </w:tc>
        <w:tc>
          <w:tcPr>
            <w:tcW w:w="3264" w:type="dxa"/>
            <w:vAlign w:val="center"/>
          </w:tcPr>
          <w:p w14:paraId="2AC4840D"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Tesla T4</w:t>
            </w:r>
          </w:p>
        </w:tc>
        <w:tc>
          <w:tcPr>
            <w:tcW w:w="3264" w:type="dxa"/>
            <w:vAlign w:val="center"/>
          </w:tcPr>
          <w:p w14:paraId="500AB014"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Tesla T4</w:t>
            </w:r>
          </w:p>
        </w:tc>
      </w:tr>
    </w:tbl>
    <w:p w14:paraId="555D0DFD" w14:textId="77777777" w:rsidR="00C60AA3" w:rsidRPr="00BE6343" w:rsidRDefault="00000000" w:rsidP="00BE6343">
      <w:pPr>
        <w:pStyle w:val="Heading1"/>
        <w:spacing w:before="0" w:line="360" w:lineRule="auto"/>
        <w:rPr>
          <w:rFonts w:ascii="Times New Roman" w:hAnsi="Times New Roman" w:cs="Times New Roman"/>
          <w:color w:val="auto"/>
          <w:sz w:val="24"/>
          <w:szCs w:val="24"/>
        </w:rPr>
      </w:pPr>
      <w:r w:rsidRPr="00BE6343">
        <w:rPr>
          <w:rFonts w:ascii="Times New Roman" w:hAnsi="Times New Roman" w:cs="Times New Roman"/>
          <w:color w:val="auto"/>
          <w:sz w:val="24"/>
          <w:szCs w:val="24"/>
        </w:rPr>
        <w:t>3. Arsitektur Model</w:t>
      </w:r>
    </w:p>
    <w:p w14:paraId="6DEE91CD" w14:textId="77777777" w:rsidR="00C60AA3" w:rsidRPr="00BE6343" w:rsidRDefault="00000000" w:rsidP="00BE6343">
      <w:pPr>
        <w:pStyle w:val="Heading2"/>
        <w:spacing w:before="0" w:line="360" w:lineRule="auto"/>
        <w:rPr>
          <w:rFonts w:ascii="Times New Roman" w:hAnsi="Times New Roman" w:cs="Times New Roman"/>
          <w:color w:val="auto"/>
          <w:sz w:val="24"/>
          <w:szCs w:val="24"/>
        </w:rPr>
      </w:pPr>
      <w:r w:rsidRPr="00BE6343">
        <w:rPr>
          <w:rFonts w:ascii="Times New Roman" w:hAnsi="Times New Roman" w:cs="Times New Roman"/>
          <w:color w:val="auto"/>
          <w:sz w:val="24"/>
          <w:szCs w:val="24"/>
        </w:rPr>
        <w:t>3.1 Model A – Custom CNN</w:t>
      </w:r>
    </w:p>
    <w:p w14:paraId="745C5F14" w14:textId="77777777" w:rsidR="00C60AA3" w:rsidRPr="00BE6343" w:rsidRDefault="00000000" w:rsidP="00F14FBA">
      <w:pPr>
        <w:spacing w:after="0" w:line="360" w:lineRule="auto"/>
        <w:ind w:firstLine="720"/>
        <w:jc w:val="both"/>
        <w:rPr>
          <w:rFonts w:ascii="Times New Roman" w:hAnsi="Times New Roman" w:cs="Times New Roman"/>
          <w:sz w:val="24"/>
          <w:szCs w:val="24"/>
        </w:rPr>
      </w:pPr>
      <w:r w:rsidRPr="00BE6343">
        <w:rPr>
          <w:rFonts w:ascii="Times New Roman" w:hAnsi="Times New Roman" w:cs="Times New Roman"/>
          <w:sz w:val="24"/>
          <w:szCs w:val="24"/>
        </w:rPr>
        <w:t xml:space="preserve">Model A terdiri dari tiga blok convolution–ReLU–max pooling dengan channel 3→32→64→128. Setelah pooling, fitur di-flatten lalu diproses oleh fully connected layer </w:t>
      </w:r>
      <w:proofErr w:type="gramStart"/>
      <w:r w:rsidRPr="00BE6343">
        <w:rPr>
          <w:rFonts w:ascii="Times New Roman" w:hAnsi="Times New Roman" w:cs="Times New Roman"/>
          <w:sz w:val="24"/>
          <w:szCs w:val="24"/>
        </w:rPr>
        <w:t>256 unit</w:t>
      </w:r>
      <w:proofErr w:type="gramEnd"/>
      <w:r w:rsidRPr="00BE6343">
        <w:rPr>
          <w:rFonts w:ascii="Times New Roman" w:hAnsi="Times New Roman" w:cs="Times New Roman"/>
          <w:sz w:val="24"/>
          <w:szCs w:val="24"/>
        </w:rPr>
        <w:t xml:space="preserve"> dan output 10 kelas.</w:t>
      </w:r>
    </w:p>
    <w:p w14:paraId="16B87AFA" w14:textId="77777777" w:rsidR="00C60AA3" w:rsidRPr="00BE6343" w:rsidRDefault="00000000" w:rsidP="00F14FBA">
      <w:pPr>
        <w:spacing w:after="0" w:line="360" w:lineRule="auto"/>
        <w:ind w:firstLine="720"/>
        <w:jc w:val="both"/>
        <w:rPr>
          <w:rFonts w:ascii="Times New Roman" w:hAnsi="Times New Roman" w:cs="Times New Roman"/>
          <w:sz w:val="24"/>
          <w:szCs w:val="24"/>
        </w:rPr>
      </w:pPr>
      <w:r w:rsidRPr="00BE6343">
        <w:rPr>
          <w:rFonts w:ascii="Times New Roman" w:hAnsi="Times New Roman" w:cs="Times New Roman"/>
          <w:sz w:val="24"/>
          <w:szCs w:val="24"/>
        </w:rPr>
        <w:t>Arsitektur: Input (3×32×32) → Conv32 → ReLU → Pool → Conv64 → ReLU → Pool → Conv128 → ReLU → Pool → Flatten → FC256 → FC10.</w:t>
      </w:r>
    </w:p>
    <w:p w14:paraId="3E529446" w14:textId="77777777" w:rsidR="00C60AA3" w:rsidRPr="00BE6343" w:rsidRDefault="00000000" w:rsidP="00F14FBA">
      <w:pPr>
        <w:spacing w:after="0" w:line="360" w:lineRule="auto"/>
        <w:ind w:firstLine="720"/>
        <w:jc w:val="both"/>
        <w:rPr>
          <w:rFonts w:ascii="Times New Roman" w:hAnsi="Times New Roman" w:cs="Times New Roman"/>
          <w:sz w:val="24"/>
          <w:szCs w:val="24"/>
        </w:rPr>
      </w:pPr>
      <w:r w:rsidRPr="00BE6343">
        <w:rPr>
          <w:rFonts w:ascii="Times New Roman" w:hAnsi="Times New Roman" w:cs="Times New Roman"/>
          <w:sz w:val="24"/>
          <w:szCs w:val="24"/>
        </w:rPr>
        <w:t>Output layer menghasilkan logits. Logits diberikan langsung ke CrossEntropyLoss; softmax tidak ditambahkan saat training karena CrossEntropyLoss sudah menangani operasi log-softmax secara internal.</w:t>
      </w:r>
    </w:p>
    <w:p w14:paraId="010F17E7" w14:textId="77777777" w:rsidR="00C60AA3" w:rsidRPr="00BE6343" w:rsidRDefault="00000000" w:rsidP="00BE6343">
      <w:pPr>
        <w:pStyle w:val="Heading2"/>
        <w:spacing w:before="0" w:line="360" w:lineRule="auto"/>
        <w:rPr>
          <w:rFonts w:ascii="Times New Roman" w:hAnsi="Times New Roman" w:cs="Times New Roman"/>
          <w:color w:val="auto"/>
          <w:sz w:val="24"/>
          <w:szCs w:val="24"/>
        </w:rPr>
      </w:pPr>
      <w:r w:rsidRPr="00BE6343">
        <w:rPr>
          <w:rFonts w:ascii="Times New Roman" w:hAnsi="Times New Roman" w:cs="Times New Roman"/>
          <w:color w:val="auto"/>
          <w:sz w:val="24"/>
          <w:szCs w:val="24"/>
        </w:rPr>
        <w:t>3.2 Model B – Residual CNN</w:t>
      </w:r>
    </w:p>
    <w:p w14:paraId="3B149D8F" w14:textId="686A479C" w:rsidR="00C60AA3" w:rsidRPr="00BE6343" w:rsidRDefault="00000000" w:rsidP="00F14FBA">
      <w:pPr>
        <w:spacing w:after="0" w:line="360" w:lineRule="auto"/>
        <w:ind w:firstLine="720"/>
        <w:jc w:val="both"/>
        <w:rPr>
          <w:rFonts w:ascii="Times New Roman" w:hAnsi="Times New Roman" w:cs="Times New Roman"/>
          <w:sz w:val="24"/>
          <w:szCs w:val="24"/>
        </w:rPr>
      </w:pPr>
      <w:r w:rsidRPr="00BE6343">
        <w:rPr>
          <w:rFonts w:ascii="Times New Roman" w:hAnsi="Times New Roman" w:cs="Times New Roman"/>
          <w:sz w:val="24"/>
          <w:szCs w:val="24"/>
        </w:rPr>
        <w:t>Model B menggunakan residual block dengan dua convolution layer, Batch Normalization, dan shortcut connection. Jika channel berubah, shortcut menggunakan convolution 1×1 untuk menyesuaikan dimensi.</w:t>
      </w:r>
    </w:p>
    <w:p w14:paraId="20ED49F9" w14:textId="004DC870" w:rsidR="00C60AA3" w:rsidRPr="00BE6343" w:rsidRDefault="00000000" w:rsidP="00BE6343">
      <w:pPr>
        <w:spacing w:after="0" w:line="360" w:lineRule="auto"/>
        <w:ind w:firstLine="720"/>
        <w:jc w:val="both"/>
        <w:rPr>
          <w:rFonts w:ascii="Times New Roman" w:hAnsi="Times New Roman" w:cs="Times New Roman"/>
          <w:sz w:val="24"/>
          <w:szCs w:val="24"/>
        </w:rPr>
      </w:pPr>
      <w:r w:rsidRPr="00BE6343">
        <w:rPr>
          <w:rFonts w:ascii="Times New Roman" w:hAnsi="Times New Roman" w:cs="Times New Roman"/>
          <w:sz w:val="24"/>
          <w:szCs w:val="24"/>
        </w:rPr>
        <w:t>Arsitektur: Input → Conv32 + BatchNorm + ReLU → Residual Block32 → Pool → Residual Block64 → Pool → Residual Block128 → Adaptive Average Pooling → Flatten → FC10.</w:t>
      </w:r>
    </w:p>
    <w:p w14:paraId="4A3B9E49" w14:textId="77777777" w:rsidR="00C60AA3" w:rsidRPr="00BE6343" w:rsidRDefault="00000000" w:rsidP="00F14FBA">
      <w:pPr>
        <w:spacing w:after="0" w:line="360" w:lineRule="auto"/>
        <w:ind w:firstLine="720"/>
        <w:rPr>
          <w:rFonts w:ascii="Times New Roman" w:hAnsi="Times New Roman" w:cs="Times New Roman"/>
          <w:sz w:val="24"/>
          <w:szCs w:val="24"/>
        </w:rPr>
      </w:pPr>
      <w:r w:rsidRPr="00BE6343">
        <w:rPr>
          <w:rFonts w:ascii="Times New Roman" w:hAnsi="Times New Roman" w:cs="Times New Roman"/>
          <w:sz w:val="24"/>
          <w:szCs w:val="24"/>
        </w:rPr>
        <w:t>Residual connection menyediakan jalur shortcut bagi informasi dan gradient sehingga membantu proses pembelajaran jaringan.</w:t>
      </w:r>
    </w:p>
    <w:p w14:paraId="6C3445A3" w14:textId="77777777" w:rsidR="00C60AA3" w:rsidRPr="00BE6343" w:rsidRDefault="00000000" w:rsidP="00BE6343">
      <w:pPr>
        <w:pStyle w:val="Heading1"/>
        <w:spacing w:before="0" w:line="360" w:lineRule="auto"/>
        <w:rPr>
          <w:rFonts w:ascii="Times New Roman" w:hAnsi="Times New Roman" w:cs="Times New Roman"/>
          <w:color w:val="auto"/>
          <w:sz w:val="24"/>
          <w:szCs w:val="24"/>
        </w:rPr>
      </w:pPr>
      <w:r w:rsidRPr="00BE6343">
        <w:rPr>
          <w:rFonts w:ascii="Times New Roman" w:hAnsi="Times New Roman" w:cs="Times New Roman"/>
          <w:color w:val="auto"/>
          <w:sz w:val="24"/>
          <w:szCs w:val="24"/>
        </w:rPr>
        <w:t>4. Metodologi Eksperimen</w:t>
      </w:r>
    </w:p>
    <w:p w14:paraId="2C60665E" w14:textId="77777777" w:rsidR="00C60AA3" w:rsidRPr="00BE6343" w:rsidRDefault="00000000" w:rsidP="00BE6343">
      <w:pPr>
        <w:pStyle w:val="ListNumber"/>
        <w:spacing w:after="0" w:line="360" w:lineRule="auto"/>
        <w:contextualSpacing w:val="0"/>
        <w:rPr>
          <w:rFonts w:ascii="Times New Roman" w:hAnsi="Times New Roman" w:cs="Times New Roman"/>
          <w:sz w:val="24"/>
          <w:szCs w:val="24"/>
        </w:rPr>
      </w:pPr>
      <w:r w:rsidRPr="00BE6343">
        <w:rPr>
          <w:rFonts w:ascii="Times New Roman" w:hAnsi="Times New Roman" w:cs="Times New Roman"/>
          <w:sz w:val="24"/>
          <w:szCs w:val="24"/>
        </w:rPr>
        <w:t>Memuat CIFAR-10 dan mengubah citra menjadi tensor.</w:t>
      </w:r>
    </w:p>
    <w:p w14:paraId="0943EA36" w14:textId="77777777" w:rsidR="00C60AA3" w:rsidRPr="00BE6343" w:rsidRDefault="00000000" w:rsidP="00BE6343">
      <w:pPr>
        <w:pStyle w:val="ListNumber"/>
        <w:spacing w:after="0" w:line="360" w:lineRule="auto"/>
        <w:contextualSpacing w:val="0"/>
        <w:rPr>
          <w:rFonts w:ascii="Times New Roman" w:hAnsi="Times New Roman" w:cs="Times New Roman"/>
          <w:sz w:val="24"/>
          <w:szCs w:val="24"/>
        </w:rPr>
      </w:pPr>
      <w:r w:rsidRPr="00BE6343">
        <w:rPr>
          <w:rFonts w:ascii="Times New Roman" w:hAnsi="Times New Roman" w:cs="Times New Roman"/>
          <w:sz w:val="24"/>
          <w:szCs w:val="24"/>
        </w:rPr>
        <w:t>Membagi data menjadi 45.000 training, 5.000 validation, dan 10.000 testing.</w:t>
      </w:r>
    </w:p>
    <w:p w14:paraId="0D7CC6BA" w14:textId="77777777" w:rsidR="00C60AA3" w:rsidRPr="00BE6343" w:rsidRDefault="00000000" w:rsidP="00BE6343">
      <w:pPr>
        <w:pStyle w:val="ListNumber"/>
        <w:spacing w:after="0" w:line="360" w:lineRule="auto"/>
        <w:contextualSpacing w:val="0"/>
        <w:rPr>
          <w:rFonts w:ascii="Times New Roman" w:hAnsi="Times New Roman" w:cs="Times New Roman"/>
          <w:sz w:val="24"/>
          <w:szCs w:val="24"/>
        </w:rPr>
      </w:pPr>
      <w:r w:rsidRPr="00BE6343">
        <w:rPr>
          <w:rFonts w:ascii="Times New Roman" w:hAnsi="Times New Roman" w:cs="Times New Roman"/>
          <w:sz w:val="24"/>
          <w:szCs w:val="24"/>
        </w:rPr>
        <w:t>Membuat DataLoader dengan batch size 128.</w:t>
      </w:r>
    </w:p>
    <w:p w14:paraId="06E08E63" w14:textId="77777777" w:rsidR="00C60AA3" w:rsidRPr="00BE6343" w:rsidRDefault="00000000" w:rsidP="00BE6343">
      <w:pPr>
        <w:pStyle w:val="ListNumber"/>
        <w:spacing w:after="0" w:line="360" w:lineRule="auto"/>
        <w:contextualSpacing w:val="0"/>
        <w:rPr>
          <w:rFonts w:ascii="Times New Roman" w:hAnsi="Times New Roman" w:cs="Times New Roman"/>
          <w:sz w:val="24"/>
          <w:szCs w:val="24"/>
        </w:rPr>
      </w:pPr>
      <w:r w:rsidRPr="00BE6343">
        <w:rPr>
          <w:rFonts w:ascii="Times New Roman" w:hAnsi="Times New Roman" w:cs="Times New Roman"/>
          <w:sz w:val="24"/>
          <w:szCs w:val="24"/>
        </w:rPr>
        <w:t>Membangun kedua model dari awal tanpa pretrained model.</w:t>
      </w:r>
    </w:p>
    <w:p w14:paraId="6FC32402" w14:textId="77777777" w:rsidR="00C60AA3" w:rsidRPr="00BE6343" w:rsidRDefault="00000000" w:rsidP="00BE6343">
      <w:pPr>
        <w:pStyle w:val="ListNumber"/>
        <w:spacing w:after="0" w:line="360" w:lineRule="auto"/>
        <w:contextualSpacing w:val="0"/>
        <w:rPr>
          <w:rFonts w:ascii="Times New Roman" w:hAnsi="Times New Roman" w:cs="Times New Roman"/>
          <w:sz w:val="24"/>
          <w:szCs w:val="24"/>
        </w:rPr>
      </w:pPr>
      <w:r w:rsidRPr="00BE6343">
        <w:rPr>
          <w:rFonts w:ascii="Times New Roman" w:hAnsi="Times New Roman" w:cs="Times New Roman"/>
          <w:sz w:val="24"/>
          <w:szCs w:val="24"/>
        </w:rPr>
        <w:t>Melatih kedua model selama 20 epoch menggunakan Adam dan learning rate 0.001.</w:t>
      </w:r>
    </w:p>
    <w:p w14:paraId="2C495BD6" w14:textId="77777777" w:rsidR="00C60AA3" w:rsidRPr="00BE6343" w:rsidRDefault="00000000" w:rsidP="00BE6343">
      <w:pPr>
        <w:pStyle w:val="ListNumber"/>
        <w:spacing w:after="0" w:line="360" w:lineRule="auto"/>
        <w:contextualSpacing w:val="0"/>
        <w:rPr>
          <w:rFonts w:ascii="Times New Roman" w:hAnsi="Times New Roman" w:cs="Times New Roman"/>
          <w:sz w:val="24"/>
          <w:szCs w:val="24"/>
        </w:rPr>
      </w:pPr>
      <w:r w:rsidRPr="00BE6343">
        <w:rPr>
          <w:rFonts w:ascii="Times New Roman" w:hAnsi="Times New Roman" w:cs="Times New Roman"/>
          <w:sz w:val="24"/>
          <w:szCs w:val="24"/>
        </w:rPr>
        <w:lastRenderedPageBreak/>
        <w:t>Mencatat training loss, validation loss, training accuracy, dan validation accuracy setiap epoch.</w:t>
      </w:r>
    </w:p>
    <w:p w14:paraId="1554E501" w14:textId="77777777" w:rsidR="00C60AA3" w:rsidRPr="00BE6343" w:rsidRDefault="00000000" w:rsidP="00BE6343">
      <w:pPr>
        <w:pStyle w:val="ListNumber"/>
        <w:spacing w:after="0" w:line="360" w:lineRule="auto"/>
        <w:contextualSpacing w:val="0"/>
        <w:rPr>
          <w:rFonts w:ascii="Times New Roman" w:hAnsi="Times New Roman" w:cs="Times New Roman"/>
          <w:sz w:val="24"/>
          <w:szCs w:val="24"/>
        </w:rPr>
      </w:pPr>
      <w:r w:rsidRPr="00BE6343">
        <w:rPr>
          <w:rFonts w:ascii="Times New Roman" w:hAnsi="Times New Roman" w:cs="Times New Roman"/>
          <w:sz w:val="24"/>
          <w:szCs w:val="24"/>
        </w:rPr>
        <w:t>Mengukur total waktu training pada GPU yang sama.</w:t>
      </w:r>
    </w:p>
    <w:p w14:paraId="74E21D0B" w14:textId="77777777" w:rsidR="00C60AA3" w:rsidRDefault="00000000" w:rsidP="00BE6343">
      <w:pPr>
        <w:pStyle w:val="ListNumber"/>
        <w:spacing w:after="0" w:line="360" w:lineRule="auto"/>
        <w:contextualSpacing w:val="0"/>
        <w:rPr>
          <w:rFonts w:ascii="Times New Roman" w:hAnsi="Times New Roman" w:cs="Times New Roman"/>
          <w:sz w:val="24"/>
          <w:szCs w:val="24"/>
        </w:rPr>
      </w:pPr>
      <w:r w:rsidRPr="00BE6343">
        <w:rPr>
          <w:rFonts w:ascii="Times New Roman" w:hAnsi="Times New Roman" w:cs="Times New Roman"/>
          <w:sz w:val="24"/>
          <w:szCs w:val="24"/>
        </w:rPr>
        <w:t>Mengevaluasi model pada test set dan membuat confusion matrix.</w:t>
      </w:r>
    </w:p>
    <w:p w14:paraId="2C016A6F" w14:textId="77777777" w:rsidR="00BE6343" w:rsidRPr="00BE6343" w:rsidRDefault="00BE6343" w:rsidP="00BE6343">
      <w:pPr>
        <w:pStyle w:val="ListNumber"/>
        <w:numPr>
          <w:ilvl w:val="0"/>
          <w:numId w:val="0"/>
        </w:numPr>
        <w:spacing w:after="0" w:line="360" w:lineRule="auto"/>
        <w:ind w:left="360"/>
        <w:contextualSpacing w:val="0"/>
        <w:rPr>
          <w:rFonts w:ascii="Times New Roman" w:hAnsi="Times New Roman" w:cs="Times New Roman"/>
          <w:sz w:val="24"/>
          <w:szCs w:val="24"/>
        </w:rPr>
      </w:pPr>
    </w:p>
    <w:p w14:paraId="21812C5A" w14:textId="77777777" w:rsidR="00C60AA3" w:rsidRPr="00BE6343" w:rsidRDefault="00000000" w:rsidP="00BE6343">
      <w:pPr>
        <w:pStyle w:val="Heading1"/>
        <w:spacing w:before="0" w:line="360" w:lineRule="auto"/>
        <w:rPr>
          <w:rFonts w:ascii="Times New Roman" w:hAnsi="Times New Roman" w:cs="Times New Roman"/>
          <w:color w:val="auto"/>
          <w:sz w:val="24"/>
          <w:szCs w:val="24"/>
        </w:rPr>
      </w:pPr>
      <w:r w:rsidRPr="00BE6343">
        <w:rPr>
          <w:rFonts w:ascii="Times New Roman" w:hAnsi="Times New Roman" w:cs="Times New Roman"/>
          <w:color w:val="auto"/>
          <w:sz w:val="24"/>
          <w:szCs w:val="24"/>
        </w:rPr>
        <w:t>5. Hasil Eksperimen</w:t>
      </w:r>
    </w:p>
    <w:p w14:paraId="738F4E30" w14:textId="77777777" w:rsidR="00C60AA3" w:rsidRPr="00BE6343" w:rsidRDefault="00000000" w:rsidP="00BE6343">
      <w:pPr>
        <w:pStyle w:val="Heading2"/>
        <w:spacing w:before="0" w:line="360" w:lineRule="auto"/>
        <w:rPr>
          <w:rFonts w:ascii="Times New Roman" w:hAnsi="Times New Roman" w:cs="Times New Roman"/>
          <w:color w:val="auto"/>
          <w:sz w:val="24"/>
          <w:szCs w:val="24"/>
        </w:rPr>
      </w:pPr>
      <w:r w:rsidRPr="00BE6343">
        <w:rPr>
          <w:rFonts w:ascii="Times New Roman" w:hAnsi="Times New Roman" w:cs="Times New Roman"/>
          <w:color w:val="auto"/>
          <w:sz w:val="24"/>
          <w:szCs w:val="24"/>
        </w:rPr>
        <w:t>5.1 Ringkasan Hasil</w:t>
      </w:r>
    </w:p>
    <w:tbl>
      <w:tblPr>
        <w:tblStyle w:val="TableGrid"/>
        <w:tblW w:w="0" w:type="auto"/>
        <w:tblLook w:val="04A0" w:firstRow="1" w:lastRow="0" w:firstColumn="1" w:lastColumn="0" w:noHBand="0" w:noVBand="1"/>
      </w:tblPr>
      <w:tblGrid>
        <w:gridCol w:w="2771"/>
        <w:gridCol w:w="2734"/>
        <w:gridCol w:w="2756"/>
      </w:tblGrid>
      <w:tr w:rsidR="00C60AA3" w:rsidRPr="00BE6343" w14:paraId="0FBB0426" w14:textId="77777777" w:rsidTr="00BE6343">
        <w:tc>
          <w:tcPr>
            <w:tcW w:w="3264" w:type="dxa"/>
            <w:shd w:val="clear" w:color="auto" w:fill="D9D9D9" w:themeFill="background1" w:themeFillShade="D9"/>
            <w:vAlign w:val="center"/>
          </w:tcPr>
          <w:p w14:paraId="5BB76AF1"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b/>
                <w:sz w:val="24"/>
                <w:szCs w:val="24"/>
              </w:rPr>
              <w:t>Metrik</w:t>
            </w:r>
          </w:p>
        </w:tc>
        <w:tc>
          <w:tcPr>
            <w:tcW w:w="3264" w:type="dxa"/>
            <w:shd w:val="clear" w:color="auto" w:fill="D9D9D9" w:themeFill="background1" w:themeFillShade="D9"/>
            <w:vAlign w:val="center"/>
          </w:tcPr>
          <w:p w14:paraId="268E81C9"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b/>
                <w:sz w:val="24"/>
                <w:szCs w:val="24"/>
              </w:rPr>
              <w:t>Model A – Custom CNN</w:t>
            </w:r>
          </w:p>
        </w:tc>
        <w:tc>
          <w:tcPr>
            <w:tcW w:w="3264" w:type="dxa"/>
            <w:shd w:val="clear" w:color="auto" w:fill="D9D9D9" w:themeFill="background1" w:themeFillShade="D9"/>
            <w:vAlign w:val="center"/>
          </w:tcPr>
          <w:p w14:paraId="4415B484"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b/>
                <w:sz w:val="24"/>
                <w:szCs w:val="24"/>
              </w:rPr>
              <w:t>Model B – Residual CNN</w:t>
            </w:r>
          </w:p>
        </w:tc>
      </w:tr>
      <w:tr w:rsidR="00C60AA3" w:rsidRPr="00BE6343" w14:paraId="4C66344F" w14:textId="77777777">
        <w:tc>
          <w:tcPr>
            <w:tcW w:w="3264" w:type="dxa"/>
            <w:vAlign w:val="center"/>
          </w:tcPr>
          <w:p w14:paraId="149AD144"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Jumlah parameter</w:t>
            </w:r>
          </w:p>
        </w:tc>
        <w:tc>
          <w:tcPr>
            <w:tcW w:w="3264" w:type="dxa"/>
            <w:vAlign w:val="center"/>
          </w:tcPr>
          <w:p w14:paraId="125ADEAB"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620.362</w:t>
            </w:r>
          </w:p>
        </w:tc>
        <w:tc>
          <w:tcPr>
            <w:tcW w:w="3264" w:type="dxa"/>
            <w:vAlign w:val="center"/>
          </w:tcPr>
          <w:p w14:paraId="431D0C1B"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308.938</w:t>
            </w:r>
          </w:p>
        </w:tc>
      </w:tr>
      <w:tr w:rsidR="00C60AA3" w:rsidRPr="00BE6343" w14:paraId="2023F18B" w14:textId="77777777">
        <w:tc>
          <w:tcPr>
            <w:tcW w:w="3264" w:type="dxa"/>
            <w:vAlign w:val="center"/>
          </w:tcPr>
          <w:p w14:paraId="07F1A600"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Final training loss</w:t>
            </w:r>
          </w:p>
        </w:tc>
        <w:tc>
          <w:tcPr>
            <w:tcW w:w="3264" w:type="dxa"/>
            <w:vAlign w:val="center"/>
          </w:tcPr>
          <w:p w14:paraId="5C7A05AC"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0,0932</w:t>
            </w:r>
          </w:p>
        </w:tc>
        <w:tc>
          <w:tcPr>
            <w:tcW w:w="3264" w:type="dxa"/>
            <w:vAlign w:val="center"/>
          </w:tcPr>
          <w:p w14:paraId="50386FC0"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0,0759</w:t>
            </w:r>
          </w:p>
        </w:tc>
      </w:tr>
      <w:tr w:rsidR="00C60AA3" w:rsidRPr="00BE6343" w14:paraId="3DDC55CF" w14:textId="77777777">
        <w:tc>
          <w:tcPr>
            <w:tcW w:w="3264" w:type="dxa"/>
            <w:vAlign w:val="center"/>
          </w:tcPr>
          <w:p w14:paraId="1DF61E57"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Final validation loss</w:t>
            </w:r>
          </w:p>
        </w:tc>
        <w:tc>
          <w:tcPr>
            <w:tcW w:w="3264" w:type="dxa"/>
            <w:vAlign w:val="center"/>
          </w:tcPr>
          <w:p w14:paraId="05F6B5F8"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1,4397</w:t>
            </w:r>
          </w:p>
        </w:tc>
        <w:tc>
          <w:tcPr>
            <w:tcW w:w="3264" w:type="dxa"/>
            <w:vAlign w:val="center"/>
          </w:tcPr>
          <w:p w14:paraId="64AF8DB5"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0,9813</w:t>
            </w:r>
          </w:p>
        </w:tc>
      </w:tr>
      <w:tr w:rsidR="00C60AA3" w:rsidRPr="00BE6343" w14:paraId="43C02C38" w14:textId="77777777">
        <w:tc>
          <w:tcPr>
            <w:tcW w:w="3264" w:type="dxa"/>
            <w:vAlign w:val="center"/>
          </w:tcPr>
          <w:p w14:paraId="48D4C61B"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Final training accuracy</w:t>
            </w:r>
          </w:p>
        </w:tc>
        <w:tc>
          <w:tcPr>
            <w:tcW w:w="3264" w:type="dxa"/>
            <w:vAlign w:val="center"/>
          </w:tcPr>
          <w:p w14:paraId="25C0E6D5"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96,76%</w:t>
            </w:r>
          </w:p>
        </w:tc>
        <w:tc>
          <w:tcPr>
            <w:tcW w:w="3264" w:type="dxa"/>
            <w:vAlign w:val="center"/>
          </w:tcPr>
          <w:p w14:paraId="746437DE"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97,38%</w:t>
            </w:r>
          </w:p>
        </w:tc>
      </w:tr>
      <w:tr w:rsidR="00C60AA3" w:rsidRPr="00BE6343" w14:paraId="5CE90B33" w14:textId="77777777">
        <w:tc>
          <w:tcPr>
            <w:tcW w:w="3264" w:type="dxa"/>
            <w:vAlign w:val="center"/>
          </w:tcPr>
          <w:p w14:paraId="3E6D41D3"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Final validation accuracy</w:t>
            </w:r>
          </w:p>
        </w:tc>
        <w:tc>
          <w:tcPr>
            <w:tcW w:w="3264" w:type="dxa"/>
            <w:vAlign w:val="center"/>
          </w:tcPr>
          <w:p w14:paraId="0083218F"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73,52%</w:t>
            </w:r>
          </w:p>
        </w:tc>
        <w:tc>
          <w:tcPr>
            <w:tcW w:w="3264" w:type="dxa"/>
            <w:vAlign w:val="center"/>
          </w:tcPr>
          <w:p w14:paraId="41AB1FA0"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78,26%</w:t>
            </w:r>
          </w:p>
        </w:tc>
      </w:tr>
      <w:tr w:rsidR="00C60AA3" w:rsidRPr="00BE6343" w14:paraId="2D382950" w14:textId="77777777">
        <w:tc>
          <w:tcPr>
            <w:tcW w:w="3264" w:type="dxa"/>
            <w:vAlign w:val="center"/>
          </w:tcPr>
          <w:p w14:paraId="735F932B"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Best validation accuracy</w:t>
            </w:r>
          </w:p>
        </w:tc>
        <w:tc>
          <w:tcPr>
            <w:tcW w:w="3264" w:type="dxa"/>
            <w:vAlign w:val="center"/>
          </w:tcPr>
          <w:p w14:paraId="349DCB30"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74,32% (epoch 13)</w:t>
            </w:r>
          </w:p>
        </w:tc>
        <w:tc>
          <w:tcPr>
            <w:tcW w:w="3264" w:type="dxa"/>
            <w:vAlign w:val="center"/>
          </w:tcPr>
          <w:p w14:paraId="2488BFF0"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79,66% (epoch 17)</w:t>
            </w:r>
          </w:p>
        </w:tc>
      </w:tr>
      <w:tr w:rsidR="00C60AA3" w:rsidRPr="00BE6343" w14:paraId="20AD4BA6" w14:textId="77777777">
        <w:tc>
          <w:tcPr>
            <w:tcW w:w="3264" w:type="dxa"/>
            <w:vAlign w:val="center"/>
          </w:tcPr>
          <w:p w14:paraId="5E95B4B5"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Test accuracy</w:t>
            </w:r>
          </w:p>
        </w:tc>
        <w:tc>
          <w:tcPr>
            <w:tcW w:w="3264" w:type="dxa"/>
            <w:vAlign w:val="center"/>
          </w:tcPr>
          <w:p w14:paraId="30426B02"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72,69%</w:t>
            </w:r>
          </w:p>
        </w:tc>
        <w:tc>
          <w:tcPr>
            <w:tcW w:w="3264" w:type="dxa"/>
            <w:vAlign w:val="center"/>
          </w:tcPr>
          <w:p w14:paraId="7F0FEABD"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78,71%</w:t>
            </w:r>
          </w:p>
        </w:tc>
      </w:tr>
      <w:tr w:rsidR="00C60AA3" w:rsidRPr="00BE6343" w14:paraId="1DD407BD" w14:textId="77777777">
        <w:tc>
          <w:tcPr>
            <w:tcW w:w="3264" w:type="dxa"/>
            <w:vAlign w:val="center"/>
          </w:tcPr>
          <w:p w14:paraId="333BE3DD"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Training time</w:t>
            </w:r>
          </w:p>
        </w:tc>
        <w:tc>
          <w:tcPr>
            <w:tcW w:w="3264" w:type="dxa"/>
            <w:vAlign w:val="center"/>
          </w:tcPr>
          <w:p w14:paraId="1BA176D8"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183,24 detik (3,05 menit)</w:t>
            </w:r>
          </w:p>
        </w:tc>
        <w:tc>
          <w:tcPr>
            <w:tcW w:w="3264" w:type="dxa"/>
            <w:vAlign w:val="center"/>
          </w:tcPr>
          <w:p w14:paraId="1C5902FB"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296,85 detik (4,95 menit)</w:t>
            </w:r>
          </w:p>
        </w:tc>
      </w:tr>
    </w:tbl>
    <w:p w14:paraId="647AF33C" w14:textId="77777777" w:rsidR="00BE6343" w:rsidRDefault="00BE6343" w:rsidP="00BE6343">
      <w:pPr>
        <w:spacing w:after="0" w:line="360" w:lineRule="auto"/>
        <w:ind w:firstLine="720"/>
        <w:jc w:val="both"/>
        <w:rPr>
          <w:rFonts w:ascii="Times New Roman" w:hAnsi="Times New Roman" w:cs="Times New Roman"/>
          <w:sz w:val="24"/>
          <w:szCs w:val="24"/>
        </w:rPr>
      </w:pPr>
    </w:p>
    <w:p w14:paraId="6A39AC1C" w14:textId="71F87A5B" w:rsidR="00C60AA3" w:rsidRPr="00BE6343" w:rsidRDefault="00000000" w:rsidP="00BE6343">
      <w:pPr>
        <w:spacing w:after="0" w:line="360" w:lineRule="auto"/>
        <w:ind w:firstLine="720"/>
        <w:jc w:val="both"/>
        <w:rPr>
          <w:rFonts w:ascii="Times New Roman" w:hAnsi="Times New Roman" w:cs="Times New Roman"/>
          <w:sz w:val="24"/>
          <w:szCs w:val="24"/>
        </w:rPr>
      </w:pPr>
      <w:r w:rsidRPr="00BE6343">
        <w:rPr>
          <w:rFonts w:ascii="Times New Roman" w:hAnsi="Times New Roman" w:cs="Times New Roman"/>
          <w:sz w:val="24"/>
          <w:szCs w:val="24"/>
        </w:rPr>
        <w:t>Model B memperoleh test accuracy 78,71%, lebih tinggi 6,02 percentage points dibanding Model A. Model B juga memiliki sekitar 50,1% lebih sedikit parameter, tetapi waktu training lebih lama.</w:t>
      </w:r>
    </w:p>
    <w:p w14:paraId="418C8ED4" w14:textId="77777777" w:rsidR="00C60AA3" w:rsidRPr="00BE6343" w:rsidRDefault="00000000" w:rsidP="00BE6343">
      <w:pPr>
        <w:pStyle w:val="Heading2"/>
        <w:spacing w:before="0" w:line="360" w:lineRule="auto"/>
        <w:rPr>
          <w:rFonts w:ascii="Times New Roman" w:hAnsi="Times New Roman" w:cs="Times New Roman"/>
          <w:color w:val="auto"/>
          <w:sz w:val="24"/>
          <w:szCs w:val="24"/>
        </w:rPr>
      </w:pPr>
      <w:r w:rsidRPr="00BE6343">
        <w:rPr>
          <w:rFonts w:ascii="Times New Roman" w:hAnsi="Times New Roman" w:cs="Times New Roman"/>
          <w:color w:val="auto"/>
          <w:sz w:val="24"/>
          <w:szCs w:val="24"/>
        </w:rPr>
        <w:lastRenderedPageBreak/>
        <w:t>5.2 Grafik Loss</w:t>
      </w:r>
    </w:p>
    <w:p w14:paraId="485040FE" w14:textId="77777777" w:rsidR="00C60AA3" w:rsidRPr="00BE6343" w:rsidRDefault="00000000" w:rsidP="00BE6343">
      <w:pPr>
        <w:spacing w:after="0" w:line="360" w:lineRule="auto"/>
        <w:rPr>
          <w:rFonts w:ascii="Times New Roman" w:hAnsi="Times New Roman" w:cs="Times New Roman"/>
          <w:sz w:val="24"/>
          <w:szCs w:val="24"/>
        </w:rPr>
      </w:pPr>
      <w:r w:rsidRPr="00BE6343">
        <w:rPr>
          <w:rFonts w:ascii="Times New Roman" w:hAnsi="Times New Roman" w:cs="Times New Roman"/>
          <w:noProof/>
          <w:sz w:val="24"/>
          <w:szCs w:val="24"/>
        </w:rPr>
        <w:drawing>
          <wp:inline distT="0" distB="0" distL="0" distR="0" wp14:anchorId="19745EC8" wp14:editId="2064D9DA">
            <wp:extent cx="566928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png"/>
                    <pic:cNvPicPr/>
                  </pic:nvPicPr>
                  <pic:blipFill>
                    <a:blip r:embed="rId9"/>
                    <a:stretch>
                      <a:fillRect/>
                    </a:stretch>
                  </pic:blipFill>
                  <pic:spPr>
                    <a:xfrm>
                      <a:off x="0" y="0"/>
                      <a:ext cx="5669280" cy="3543300"/>
                    </a:xfrm>
                    <a:prstGeom prst="rect">
                      <a:avLst/>
                    </a:prstGeom>
                  </pic:spPr>
                </pic:pic>
              </a:graphicData>
            </a:graphic>
          </wp:inline>
        </w:drawing>
      </w:r>
    </w:p>
    <w:p w14:paraId="49DA3248" w14:textId="77777777" w:rsidR="00C60AA3" w:rsidRPr="00BE6343" w:rsidRDefault="00000000" w:rsidP="00BE6343">
      <w:pPr>
        <w:spacing w:after="0" w:line="360" w:lineRule="auto"/>
        <w:jc w:val="center"/>
        <w:rPr>
          <w:rFonts w:ascii="Times New Roman" w:hAnsi="Times New Roman" w:cs="Times New Roman"/>
          <w:sz w:val="24"/>
          <w:szCs w:val="24"/>
        </w:rPr>
      </w:pPr>
      <w:r w:rsidRPr="00BE6343">
        <w:rPr>
          <w:rFonts w:ascii="Times New Roman" w:hAnsi="Times New Roman" w:cs="Times New Roman"/>
          <w:i/>
          <w:sz w:val="24"/>
          <w:szCs w:val="24"/>
        </w:rPr>
        <w:t>Gambar 1. Kurva training loss dan validation loss.</w:t>
      </w:r>
    </w:p>
    <w:p w14:paraId="52C7BE1C" w14:textId="77777777" w:rsidR="00C60AA3" w:rsidRPr="00BE6343" w:rsidRDefault="00000000" w:rsidP="00BE6343">
      <w:pPr>
        <w:spacing w:after="0" w:line="360" w:lineRule="auto"/>
        <w:ind w:firstLine="720"/>
        <w:jc w:val="both"/>
        <w:rPr>
          <w:rFonts w:ascii="Times New Roman" w:hAnsi="Times New Roman" w:cs="Times New Roman"/>
          <w:sz w:val="24"/>
          <w:szCs w:val="24"/>
        </w:rPr>
      </w:pPr>
      <w:r w:rsidRPr="00BE6343">
        <w:rPr>
          <w:rFonts w:ascii="Times New Roman" w:hAnsi="Times New Roman" w:cs="Times New Roman"/>
          <w:sz w:val="24"/>
          <w:szCs w:val="24"/>
        </w:rPr>
        <w:t>Training loss kedua model terus menurun. Pada Model A, validation loss meningkat tajam setelah sekitar epoch 9 dan mencapai 1,4397 pada epoch 20. Model B mempertahankan validation loss yang lebih rendah, meskipun tetap menunjukkan fluktuasi dan overfitting.</w:t>
      </w:r>
    </w:p>
    <w:p w14:paraId="53D51CBA" w14:textId="77777777" w:rsidR="00C60AA3" w:rsidRPr="00BE6343" w:rsidRDefault="00000000" w:rsidP="00BE6343">
      <w:pPr>
        <w:pStyle w:val="Heading2"/>
        <w:spacing w:before="0" w:line="360" w:lineRule="auto"/>
        <w:rPr>
          <w:rFonts w:ascii="Times New Roman" w:hAnsi="Times New Roman" w:cs="Times New Roman"/>
          <w:color w:val="auto"/>
          <w:sz w:val="24"/>
          <w:szCs w:val="24"/>
        </w:rPr>
      </w:pPr>
      <w:r w:rsidRPr="00BE6343">
        <w:rPr>
          <w:rFonts w:ascii="Times New Roman" w:hAnsi="Times New Roman" w:cs="Times New Roman"/>
          <w:color w:val="auto"/>
          <w:sz w:val="24"/>
          <w:szCs w:val="24"/>
        </w:rPr>
        <w:lastRenderedPageBreak/>
        <w:t>5.3 Grafik Accuracy</w:t>
      </w:r>
    </w:p>
    <w:p w14:paraId="31BBDC45" w14:textId="77777777" w:rsidR="00C60AA3" w:rsidRPr="00BE6343" w:rsidRDefault="00000000" w:rsidP="00BE6343">
      <w:pPr>
        <w:spacing w:after="0" w:line="360" w:lineRule="auto"/>
        <w:rPr>
          <w:rFonts w:ascii="Times New Roman" w:hAnsi="Times New Roman" w:cs="Times New Roman"/>
          <w:sz w:val="24"/>
          <w:szCs w:val="24"/>
        </w:rPr>
      </w:pPr>
      <w:r w:rsidRPr="00BE6343">
        <w:rPr>
          <w:rFonts w:ascii="Times New Roman" w:hAnsi="Times New Roman" w:cs="Times New Roman"/>
          <w:noProof/>
          <w:sz w:val="24"/>
          <w:szCs w:val="24"/>
        </w:rPr>
        <w:drawing>
          <wp:inline distT="0" distB="0" distL="0" distR="0" wp14:anchorId="580646B4" wp14:editId="03D33E50">
            <wp:extent cx="566928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png"/>
                    <pic:cNvPicPr/>
                  </pic:nvPicPr>
                  <pic:blipFill>
                    <a:blip r:embed="rId10"/>
                    <a:stretch>
                      <a:fillRect/>
                    </a:stretch>
                  </pic:blipFill>
                  <pic:spPr>
                    <a:xfrm>
                      <a:off x="0" y="0"/>
                      <a:ext cx="5669280" cy="3543300"/>
                    </a:xfrm>
                    <a:prstGeom prst="rect">
                      <a:avLst/>
                    </a:prstGeom>
                  </pic:spPr>
                </pic:pic>
              </a:graphicData>
            </a:graphic>
          </wp:inline>
        </w:drawing>
      </w:r>
    </w:p>
    <w:p w14:paraId="0EFE0E99" w14:textId="77777777" w:rsidR="00C60AA3" w:rsidRPr="00BE6343" w:rsidRDefault="00000000" w:rsidP="00BE6343">
      <w:pPr>
        <w:spacing w:after="0" w:line="360" w:lineRule="auto"/>
        <w:jc w:val="center"/>
        <w:rPr>
          <w:rFonts w:ascii="Times New Roman" w:hAnsi="Times New Roman" w:cs="Times New Roman"/>
          <w:sz w:val="24"/>
          <w:szCs w:val="24"/>
        </w:rPr>
      </w:pPr>
      <w:r w:rsidRPr="00BE6343">
        <w:rPr>
          <w:rFonts w:ascii="Times New Roman" w:hAnsi="Times New Roman" w:cs="Times New Roman"/>
          <w:i/>
          <w:sz w:val="24"/>
          <w:szCs w:val="24"/>
        </w:rPr>
        <w:t>Gambar 2. Kurva training accuracy dan validation accuracy.</w:t>
      </w:r>
    </w:p>
    <w:p w14:paraId="4382BAA8" w14:textId="77777777" w:rsidR="00C60AA3" w:rsidRPr="00BE6343" w:rsidRDefault="00000000" w:rsidP="00BE6343">
      <w:pPr>
        <w:spacing w:after="0" w:line="360" w:lineRule="auto"/>
        <w:ind w:firstLine="720"/>
        <w:jc w:val="both"/>
        <w:rPr>
          <w:rFonts w:ascii="Times New Roman" w:hAnsi="Times New Roman" w:cs="Times New Roman"/>
          <w:sz w:val="24"/>
          <w:szCs w:val="24"/>
        </w:rPr>
      </w:pPr>
      <w:r w:rsidRPr="00BE6343">
        <w:rPr>
          <w:rFonts w:ascii="Times New Roman" w:hAnsi="Times New Roman" w:cs="Times New Roman"/>
          <w:sz w:val="24"/>
          <w:szCs w:val="24"/>
        </w:rPr>
        <w:t>Training accuracy kedua model meningkat hingga lebih dari 96%, sedangkan validation accuracy cenderung stagnan. Model B mencapai validation accuracy terbaik 79,66% pada epoch 17.</w:t>
      </w:r>
    </w:p>
    <w:p w14:paraId="093F85EB" w14:textId="77777777" w:rsidR="00C60AA3" w:rsidRPr="00BE6343" w:rsidRDefault="00000000" w:rsidP="00BE6343">
      <w:pPr>
        <w:pStyle w:val="Heading1"/>
        <w:spacing w:before="0" w:line="360" w:lineRule="auto"/>
        <w:rPr>
          <w:rFonts w:ascii="Times New Roman" w:hAnsi="Times New Roman" w:cs="Times New Roman"/>
          <w:color w:val="auto"/>
          <w:sz w:val="24"/>
          <w:szCs w:val="24"/>
        </w:rPr>
      </w:pPr>
      <w:r w:rsidRPr="00BE6343">
        <w:rPr>
          <w:rFonts w:ascii="Times New Roman" w:hAnsi="Times New Roman" w:cs="Times New Roman"/>
          <w:color w:val="auto"/>
          <w:sz w:val="24"/>
          <w:szCs w:val="24"/>
        </w:rPr>
        <w:lastRenderedPageBreak/>
        <w:t>6. Confusion Matrix</w:t>
      </w:r>
    </w:p>
    <w:p w14:paraId="65013567" w14:textId="77777777" w:rsidR="00C60AA3" w:rsidRPr="00BE6343" w:rsidRDefault="00000000" w:rsidP="00BE6343">
      <w:pPr>
        <w:pStyle w:val="Heading2"/>
        <w:spacing w:before="0" w:line="360" w:lineRule="auto"/>
        <w:rPr>
          <w:rFonts w:ascii="Times New Roman" w:hAnsi="Times New Roman" w:cs="Times New Roman"/>
          <w:color w:val="auto"/>
          <w:sz w:val="24"/>
          <w:szCs w:val="24"/>
        </w:rPr>
      </w:pPr>
      <w:r w:rsidRPr="00BE6343">
        <w:rPr>
          <w:rFonts w:ascii="Times New Roman" w:hAnsi="Times New Roman" w:cs="Times New Roman"/>
          <w:color w:val="auto"/>
          <w:sz w:val="24"/>
          <w:szCs w:val="24"/>
        </w:rPr>
        <w:t>6.1 Model A</w:t>
      </w:r>
    </w:p>
    <w:p w14:paraId="7A6A909F" w14:textId="77777777" w:rsidR="00C60AA3" w:rsidRPr="00BE6343" w:rsidRDefault="00000000" w:rsidP="00BE6343">
      <w:pPr>
        <w:spacing w:after="0" w:line="360" w:lineRule="auto"/>
        <w:rPr>
          <w:rFonts w:ascii="Times New Roman" w:hAnsi="Times New Roman" w:cs="Times New Roman"/>
          <w:sz w:val="24"/>
          <w:szCs w:val="24"/>
        </w:rPr>
      </w:pPr>
      <w:r w:rsidRPr="00BE6343">
        <w:rPr>
          <w:rFonts w:ascii="Times New Roman" w:hAnsi="Times New Roman" w:cs="Times New Roman"/>
          <w:noProof/>
          <w:sz w:val="24"/>
          <w:szCs w:val="24"/>
        </w:rPr>
        <w:drawing>
          <wp:inline distT="0" distB="0" distL="0" distR="0" wp14:anchorId="5A0A2B26" wp14:editId="53263176">
            <wp:extent cx="5212080" cy="45605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a.png"/>
                    <pic:cNvPicPr/>
                  </pic:nvPicPr>
                  <pic:blipFill>
                    <a:blip r:embed="rId11"/>
                    <a:stretch>
                      <a:fillRect/>
                    </a:stretch>
                  </pic:blipFill>
                  <pic:spPr>
                    <a:xfrm>
                      <a:off x="0" y="0"/>
                      <a:ext cx="5212080" cy="4560570"/>
                    </a:xfrm>
                    <a:prstGeom prst="rect">
                      <a:avLst/>
                    </a:prstGeom>
                  </pic:spPr>
                </pic:pic>
              </a:graphicData>
            </a:graphic>
          </wp:inline>
        </w:drawing>
      </w:r>
    </w:p>
    <w:p w14:paraId="653B2CA7" w14:textId="77777777" w:rsidR="00C60AA3" w:rsidRPr="00BE6343" w:rsidRDefault="00000000" w:rsidP="00BE6343">
      <w:pPr>
        <w:spacing w:after="0" w:line="360" w:lineRule="auto"/>
        <w:jc w:val="center"/>
        <w:rPr>
          <w:rFonts w:ascii="Times New Roman" w:hAnsi="Times New Roman" w:cs="Times New Roman"/>
          <w:sz w:val="24"/>
          <w:szCs w:val="24"/>
        </w:rPr>
      </w:pPr>
      <w:r w:rsidRPr="00BE6343">
        <w:rPr>
          <w:rFonts w:ascii="Times New Roman" w:hAnsi="Times New Roman" w:cs="Times New Roman"/>
          <w:i/>
          <w:sz w:val="24"/>
          <w:szCs w:val="24"/>
        </w:rPr>
        <w:t>Gambar 3. Confusion matrix Model A.</w:t>
      </w:r>
    </w:p>
    <w:p w14:paraId="2A2CFD7A" w14:textId="77777777" w:rsidR="00C60AA3" w:rsidRPr="00BE6343" w:rsidRDefault="00000000" w:rsidP="00BE6343">
      <w:pPr>
        <w:spacing w:after="0" w:line="360" w:lineRule="auto"/>
        <w:ind w:firstLine="720"/>
        <w:jc w:val="both"/>
        <w:rPr>
          <w:rFonts w:ascii="Times New Roman" w:hAnsi="Times New Roman" w:cs="Times New Roman"/>
          <w:sz w:val="24"/>
          <w:szCs w:val="24"/>
        </w:rPr>
      </w:pPr>
      <w:r w:rsidRPr="00BE6343">
        <w:rPr>
          <w:rFonts w:ascii="Times New Roman" w:hAnsi="Times New Roman" w:cs="Times New Roman"/>
          <w:sz w:val="24"/>
          <w:szCs w:val="24"/>
        </w:rPr>
        <w:t>Model A paling baik mengenali automobile, yaitu 853 dari 1.000 citra. Kelas yang paling sulit adalah cat, dengan 499 prediksi benar. Kesalahan yang menonjol adalah cat→dog sebanyak 188 dan dog→cat sebanyak 151.</w:t>
      </w:r>
    </w:p>
    <w:p w14:paraId="1B04FFFF" w14:textId="77777777" w:rsidR="00C60AA3" w:rsidRPr="00BE6343" w:rsidRDefault="00000000" w:rsidP="00BE6343">
      <w:pPr>
        <w:pStyle w:val="Heading2"/>
        <w:spacing w:before="0" w:line="360" w:lineRule="auto"/>
        <w:rPr>
          <w:rFonts w:ascii="Times New Roman" w:hAnsi="Times New Roman" w:cs="Times New Roman"/>
          <w:color w:val="auto"/>
          <w:sz w:val="24"/>
          <w:szCs w:val="24"/>
        </w:rPr>
      </w:pPr>
      <w:r w:rsidRPr="00BE6343">
        <w:rPr>
          <w:rFonts w:ascii="Times New Roman" w:hAnsi="Times New Roman" w:cs="Times New Roman"/>
          <w:color w:val="auto"/>
          <w:sz w:val="24"/>
          <w:szCs w:val="24"/>
        </w:rPr>
        <w:lastRenderedPageBreak/>
        <w:t>6.2 Model B</w:t>
      </w:r>
    </w:p>
    <w:p w14:paraId="29DDA8D6" w14:textId="77777777" w:rsidR="00C60AA3" w:rsidRPr="00BE6343" w:rsidRDefault="00000000" w:rsidP="00BE6343">
      <w:pPr>
        <w:spacing w:after="0" w:line="360" w:lineRule="auto"/>
        <w:rPr>
          <w:rFonts w:ascii="Times New Roman" w:hAnsi="Times New Roman" w:cs="Times New Roman"/>
          <w:sz w:val="24"/>
          <w:szCs w:val="24"/>
        </w:rPr>
      </w:pPr>
      <w:r w:rsidRPr="00BE6343">
        <w:rPr>
          <w:rFonts w:ascii="Times New Roman" w:hAnsi="Times New Roman" w:cs="Times New Roman"/>
          <w:noProof/>
          <w:sz w:val="24"/>
          <w:szCs w:val="24"/>
        </w:rPr>
        <w:drawing>
          <wp:inline distT="0" distB="0" distL="0" distR="0" wp14:anchorId="7B4461D7" wp14:editId="096A7D7B">
            <wp:extent cx="5212080" cy="45605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b.png"/>
                    <pic:cNvPicPr/>
                  </pic:nvPicPr>
                  <pic:blipFill>
                    <a:blip r:embed="rId12"/>
                    <a:stretch>
                      <a:fillRect/>
                    </a:stretch>
                  </pic:blipFill>
                  <pic:spPr>
                    <a:xfrm>
                      <a:off x="0" y="0"/>
                      <a:ext cx="5212080" cy="4560570"/>
                    </a:xfrm>
                    <a:prstGeom prst="rect">
                      <a:avLst/>
                    </a:prstGeom>
                  </pic:spPr>
                </pic:pic>
              </a:graphicData>
            </a:graphic>
          </wp:inline>
        </w:drawing>
      </w:r>
    </w:p>
    <w:p w14:paraId="37A2F35B" w14:textId="77777777" w:rsidR="00C60AA3" w:rsidRPr="00BE6343" w:rsidRDefault="00000000" w:rsidP="00BE6343">
      <w:pPr>
        <w:spacing w:after="0" w:line="360" w:lineRule="auto"/>
        <w:jc w:val="center"/>
        <w:rPr>
          <w:rFonts w:ascii="Times New Roman" w:hAnsi="Times New Roman" w:cs="Times New Roman"/>
          <w:sz w:val="24"/>
          <w:szCs w:val="24"/>
        </w:rPr>
      </w:pPr>
      <w:r w:rsidRPr="00BE6343">
        <w:rPr>
          <w:rFonts w:ascii="Times New Roman" w:hAnsi="Times New Roman" w:cs="Times New Roman"/>
          <w:i/>
          <w:sz w:val="24"/>
          <w:szCs w:val="24"/>
        </w:rPr>
        <w:t>Gambar 4. Confusion matrix Model B.</w:t>
      </w:r>
    </w:p>
    <w:p w14:paraId="015ECD31" w14:textId="77777777" w:rsidR="00C60AA3" w:rsidRPr="00BE6343" w:rsidRDefault="00000000" w:rsidP="00BE6343">
      <w:pPr>
        <w:spacing w:after="0" w:line="360" w:lineRule="auto"/>
        <w:ind w:firstLine="720"/>
        <w:jc w:val="both"/>
        <w:rPr>
          <w:rFonts w:ascii="Times New Roman" w:hAnsi="Times New Roman" w:cs="Times New Roman"/>
          <w:sz w:val="24"/>
          <w:szCs w:val="24"/>
        </w:rPr>
      </w:pPr>
      <w:r w:rsidRPr="00BE6343">
        <w:rPr>
          <w:rFonts w:ascii="Times New Roman" w:hAnsi="Times New Roman" w:cs="Times New Roman"/>
          <w:sz w:val="24"/>
          <w:szCs w:val="24"/>
        </w:rPr>
        <w:t>Model B sangat baik mengenali horse dengan 934 dari 1.000 citra, diikuti truck 894 dan ship 878. Kesalahan menonjol antara lain automobile→truck sebanyak 162, dog→cat 140, dan dog→horse 114.</w:t>
      </w:r>
    </w:p>
    <w:p w14:paraId="2CF29031" w14:textId="77777777" w:rsidR="00C60AA3" w:rsidRPr="00BE6343" w:rsidRDefault="00000000" w:rsidP="00BE6343">
      <w:pPr>
        <w:pStyle w:val="Heading2"/>
        <w:spacing w:before="0" w:line="360" w:lineRule="auto"/>
        <w:rPr>
          <w:rFonts w:ascii="Times New Roman" w:hAnsi="Times New Roman" w:cs="Times New Roman"/>
          <w:sz w:val="24"/>
          <w:szCs w:val="24"/>
        </w:rPr>
      </w:pPr>
      <w:r w:rsidRPr="00BE6343">
        <w:rPr>
          <w:rFonts w:ascii="Times New Roman" w:hAnsi="Times New Roman" w:cs="Times New Roman"/>
          <w:color w:val="auto"/>
          <w:sz w:val="24"/>
          <w:szCs w:val="24"/>
        </w:rPr>
        <w:t>6.3 Perbandingan Prediksi Benar per Kelas</w:t>
      </w:r>
    </w:p>
    <w:tbl>
      <w:tblPr>
        <w:tblStyle w:val="TableGrid"/>
        <w:tblW w:w="0" w:type="auto"/>
        <w:tblLook w:val="04A0" w:firstRow="1" w:lastRow="0" w:firstColumn="1" w:lastColumn="0" w:noHBand="0" w:noVBand="1"/>
      </w:tblPr>
      <w:tblGrid>
        <w:gridCol w:w="2122"/>
        <w:gridCol w:w="2001"/>
        <w:gridCol w:w="2001"/>
        <w:gridCol w:w="2137"/>
      </w:tblGrid>
      <w:tr w:rsidR="00C60AA3" w:rsidRPr="00BE6343" w14:paraId="6B2F68ED" w14:textId="77777777" w:rsidTr="00BE6343">
        <w:tc>
          <w:tcPr>
            <w:tcW w:w="2448" w:type="dxa"/>
            <w:shd w:val="clear" w:color="auto" w:fill="D9D9D9" w:themeFill="background1" w:themeFillShade="D9"/>
            <w:vAlign w:val="center"/>
          </w:tcPr>
          <w:p w14:paraId="709274E7"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b/>
                <w:sz w:val="24"/>
                <w:szCs w:val="24"/>
              </w:rPr>
              <w:t>Kelas</w:t>
            </w:r>
          </w:p>
        </w:tc>
        <w:tc>
          <w:tcPr>
            <w:tcW w:w="2448" w:type="dxa"/>
            <w:shd w:val="clear" w:color="auto" w:fill="D9D9D9" w:themeFill="background1" w:themeFillShade="D9"/>
            <w:vAlign w:val="center"/>
          </w:tcPr>
          <w:p w14:paraId="3D9BA3BD"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b/>
                <w:sz w:val="24"/>
                <w:szCs w:val="24"/>
              </w:rPr>
              <w:t>Model A</w:t>
            </w:r>
          </w:p>
        </w:tc>
        <w:tc>
          <w:tcPr>
            <w:tcW w:w="2448" w:type="dxa"/>
            <w:shd w:val="clear" w:color="auto" w:fill="D9D9D9" w:themeFill="background1" w:themeFillShade="D9"/>
            <w:vAlign w:val="center"/>
          </w:tcPr>
          <w:p w14:paraId="16E5556A"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b/>
                <w:sz w:val="24"/>
                <w:szCs w:val="24"/>
              </w:rPr>
              <w:t>Model B</w:t>
            </w:r>
          </w:p>
        </w:tc>
        <w:tc>
          <w:tcPr>
            <w:tcW w:w="2448" w:type="dxa"/>
            <w:shd w:val="clear" w:color="auto" w:fill="D9D9D9" w:themeFill="background1" w:themeFillShade="D9"/>
            <w:vAlign w:val="center"/>
          </w:tcPr>
          <w:p w14:paraId="770A8F7B"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b/>
                <w:sz w:val="24"/>
                <w:szCs w:val="24"/>
              </w:rPr>
              <w:t>Perubahan</w:t>
            </w:r>
          </w:p>
        </w:tc>
      </w:tr>
      <w:tr w:rsidR="00C60AA3" w:rsidRPr="00BE6343" w14:paraId="2EE000EF" w14:textId="77777777">
        <w:tc>
          <w:tcPr>
            <w:tcW w:w="2448" w:type="dxa"/>
            <w:vAlign w:val="center"/>
          </w:tcPr>
          <w:p w14:paraId="14D9470F"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airplane</w:t>
            </w:r>
          </w:p>
        </w:tc>
        <w:tc>
          <w:tcPr>
            <w:tcW w:w="2448" w:type="dxa"/>
            <w:vAlign w:val="center"/>
          </w:tcPr>
          <w:p w14:paraId="6E87C0C5"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755</w:t>
            </w:r>
          </w:p>
        </w:tc>
        <w:tc>
          <w:tcPr>
            <w:tcW w:w="2448" w:type="dxa"/>
            <w:vAlign w:val="center"/>
          </w:tcPr>
          <w:p w14:paraId="68FB39DA"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794</w:t>
            </w:r>
          </w:p>
        </w:tc>
        <w:tc>
          <w:tcPr>
            <w:tcW w:w="2448" w:type="dxa"/>
            <w:vAlign w:val="center"/>
          </w:tcPr>
          <w:p w14:paraId="08E75CCE"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+39</w:t>
            </w:r>
          </w:p>
        </w:tc>
      </w:tr>
      <w:tr w:rsidR="00C60AA3" w:rsidRPr="00BE6343" w14:paraId="51D84ACB" w14:textId="77777777">
        <w:tc>
          <w:tcPr>
            <w:tcW w:w="2448" w:type="dxa"/>
            <w:vAlign w:val="center"/>
          </w:tcPr>
          <w:p w14:paraId="6290B035"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automobile</w:t>
            </w:r>
          </w:p>
        </w:tc>
        <w:tc>
          <w:tcPr>
            <w:tcW w:w="2448" w:type="dxa"/>
            <w:vAlign w:val="center"/>
          </w:tcPr>
          <w:p w14:paraId="63C4C3DC"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853</w:t>
            </w:r>
          </w:p>
        </w:tc>
        <w:tc>
          <w:tcPr>
            <w:tcW w:w="2448" w:type="dxa"/>
            <w:vAlign w:val="center"/>
          </w:tcPr>
          <w:p w14:paraId="0E9AAA43"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723</w:t>
            </w:r>
          </w:p>
        </w:tc>
        <w:tc>
          <w:tcPr>
            <w:tcW w:w="2448" w:type="dxa"/>
            <w:vAlign w:val="center"/>
          </w:tcPr>
          <w:p w14:paraId="5E828FEC"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-130</w:t>
            </w:r>
          </w:p>
        </w:tc>
      </w:tr>
      <w:tr w:rsidR="00C60AA3" w:rsidRPr="00BE6343" w14:paraId="2EB41EC2" w14:textId="77777777">
        <w:tc>
          <w:tcPr>
            <w:tcW w:w="2448" w:type="dxa"/>
            <w:vAlign w:val="center"/>
          </w:tcPr>
          <w:p w14:paraId="71BA2376"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bird</w:t>
            </w:r>
          </w:p>
        </w:tc>
        <w:tc>
          <w:tcPr>
            <w:tcW w:w="2448" w:type="dxa"/>
            <w:vAlign w:val="center"/>
          </w:tcPr>
          <w:p w14:paraId="0CEF5E48"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612</w:t>
            </w:r>
          </w:p>
        </w:tc>
        <w:tc>
          <w:tcPr>
            <w:tcW w:w="2448" w:type="dxa"/>
            <w:vAlign w:val="center"/>
          </w:tcPr>
          <w:p w14:paraId="56009FBC"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762</w:t>
            </w:r>
          </w:p>
        </w:tc>
        <w:tc>
          <w:tcPr>
            <w:tcW w:w="2448" w:type="dxa"/>
            <w:vAlign w:val="center"/>
          </w:tcPr>
          <w:p w14:paraId="70FCD63F"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+150</w:t>
            </w:r>
          </w:p>
        </w:tc>
      </w:tr>
      <w:tr w:rsidR="00C60AA3" w:rsidRPr="00BE6343" w14:paraId="24EE4F11" w14:textId="77777777">
        <w:tc>
          <w:tcPr>
            <w:tcW w:w="2448" w:type="dxa"/>
            <w:vAlign w:val="center"/>
          </w:tcPr>
          <w:p w14:paraId="4F0CB34B"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cat</w:t>
            </w:r>
          </w:p>
        </w:tc>
        <w:tc>
          <w:tcPr>
            <w:tcW w:w="2448" w:type="dxa"/>
            <w:vAlign w:val="center"/>
          </w:tcPr>
          <w:p w14:paraId="354734A4"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499</w:t>
            </w:r>
          </w:p>
        </w:tc>
        <w:tc>
          <w:tcPr>
            <w:tcW w:w="2448" w:type="dxa"/>
            <w:vAlign w:val="center"/>
          </w:tcPr>
          <w:p w14:paraId="07BB3CBE"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675</w:t>
            </w:r>
          </w:p>
        </w:tc>
        <w:tc>
          <w:tcPr>
            <w:tcW w:w="2448" w:type="dxa"/>
            <w:vAlign w:val="center"/>
          </w:tcPr>
          <w:p w14:paraId="3515EB3D"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+176</w:t>
            </w:r>
          </w:p>
        </w:tc>
      </w:tr>
      <w:tr w:rsidR="00C60AA3" w:rsidRPr="00BE6343" w14:paraId="36077168" w14:textId="77777777">
        <w:tc>
          <w:tcPr>
            <w:tcW w:w="2448" w:type="dxa"/>
            <w:vAlign w:val="center"/>
          </w:tcPr>
          <w:p w14:paraId="655BF2B9"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deer</w:t>
            </w:r>
          </w:p>
        </w:tc>
        <w:tc>
          <w:tcPr>
            <w:tcW w:w="2448" w:type="dxa"/>
            <w:vAlign w:val="center"/>
          </w:tcPr>
          <w:p w14:paraId="137BA237"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755</w:t>
            </w:r>
          </w:p>
        </w:tc>
        <w:tc>
          <w:tcPr>
            <w:tcW w:w="2448" w:type="dxa"/>
            <w:vAlign w:val="center"/>
          </w:tcPr>
          <w:p w14:paraId="090AC6E4"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777</w:t>
            </w:r>
          </w:p>
        </w:tc>
        <w:tc>
          <w:tcPr>
            <w:tcW w:w="2448" w:type="dxa"/>
            <w:vAlign w:val="center"/>
          </w:tcPr>
          <w:p w14:paraId="7D7CC110"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+22</w:t>
            </w:r>
          </w:p>
        </w:tc>
      </w:tr>
      <w:tr w:rsidR="00C60AA3" w:rsidRPr="00BE6343" w14:paraId="015FC4B3" w14:textId="77777777">
        <w:tc>
          <w:tcPr>
            <w:tcW w:w="2448" w:type="dxa"/>
            <w:vAlign w:val="center"/>
          </w:tcPr>
          <w:p w14:paraId="56968084"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lastRenderedPageBreak/>
              <w:t>dog</w:t>
            </w:r>
          </w:p>
        </w:tc>
        <w:tc>
          <w:tcPr>
            <w:tcW w:w="2448" w:type="dxa"/>
            <w:vAlign w:val="center"/>
          </w:tcPr>
          <w:p w14:paraId="66CD2AB5"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639</w:t>
            </w:r>
          </w:p>
        </w:tc>
        <w:tc>
          <w:tcPr>
            <w:tcW w:w="2448" w:type="dxa"/>
            <w:vAlign w:val="center"/>
          </w:tcPr>
          <w:p w14:paraId="67EC4B07"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664</w:t>
            </w:r>
          </w:p>
        </w:tc>
        <w:tc>
          <w:tcPr>
            <w:tcW w:w="2448" w:type="dxa"/>
            <w:vAlign w:val="center"/>
          </w:tcPr>
          <w:p w14:paraId="6F072D3F"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+25</w:t>
            </w:r>
          </w:p>
        </w:tc>
      </w:tr>
      <w:tr w:rsidR="00C60AA3" w:rsidRPr="00BE6343" w14:paraId="40083FAD" w14:textId="77777777">
        <w:tc>
          <w:tcPr>
            <w:tcW w:w="2448" w:type="dxa"/>
            <w:vAlign w:val="center"/>
          </w:tcPr>
          <w:p w14:paraId="5209AF6A"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frog</w:t>
            </w:r>
          </w:p>
        </w:tc>
        <w:tc>
          <w:tcPr>
            <w:tcW w:w="2448" w:type="dxa"/>
            <w:vAlign w:val="center"/>
          </w:tcPr>
          <w:p w14:paraId="589B4BAD"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779</w:t>
            </w:r>
          </w:p>
        </w:tc>
        <w:tc>
          <w:tcPr>
            <w:tcW w:w="2448" w:type="dxa"/>
            <w:vAlign w:val="center"/>
          </w:tcPr>
          <w:p w14:paraId="58B30CCE"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770</w:t>
            </w:r>
          </w:p>
        </w:tc>
        <w:tc>
          <w:tcPr>
            <w:tcW w:w="2448" w:type="dxa"/>
            <w:vAlign w:val="center"/>
          </w:tcPr>
          <w:p w14:paraId="67FF1652"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-9</w:t>
            </w:r>
          </w:p>
        </w:tc>
      </w:tr>
      <w:tr w:rsidR="00C60AA3" w:rsidRPr="00BE6343" w14:paraId="4232208A" w14:textId="77777777">
        <w:tc>
          <w:tcPr>
            <w:tcW w:w="2448" w:type="dxa"/>
            <w:vAlign w:val="center"/>
          </w:tcPr>
          <w:p w14:paraId="177F9B4E"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horse</w:t>
            </w:r>
          </w:p>
        </w:tc>
        <w:tc>
          <w:tcPr>
            <w:tcW w:w="2448" w:type="dxa"/>
            <w:vAlign w:val="center"/>
          </w:tcPr>
          <w:p w14:paraId="1575AF71"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747</w:t>
            </w:r>
          </w:p>
        </w:tc>
        <w:tc>
          <w:tcPr>
            <w:tcW w:w="2448" w:type="dxa"/>
            <w:vAlign w:val="center"/>
          </w:tcPr>
          <w:p w14:paraId="5ED84D0D"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934</w:t>
            </w:r>
          </w:p>
        </w:tc>
        <w:tc>
          <w:tcPr>
            <w:tcW w:w="2448" w:type="dxa"/>
            <w:vAlign w:val="center"/>
          </w:tcPr>
          <w:p w14:paraId="2B10E51C"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+187</w:t>
            </w:r>
          </w:p>
        </w:tc>
      </w:tr>
      <w:tr w:rsidR="00C60AA3" w:rsidRPr="00BE6343" w14:paraId="4DEB5456" w14:textId="77777777">
        <w:tc>
          <w:tcPr>
            <w:tcW w:w="2448" w:type="dxa"/>
            <w:vAlign w:val="center"/>
          </w:tcPr>
          <w:p w14:paraId="18171EE9"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ship</w:t>
            </w:r>
          </w:p>
        </w:tc>
        <w:tc>
          <w:tcPr>
            <w:tcW w:w="2448" w:type="dxa"/>
            <w:vAlign w:val="center"/>
          </w:tcPr>
          <w:p w14:paraId="4A097CC7"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834</w:t>
            </w:r>
          </w:p>
        </w:tc>
        <w:tc>
          <w:tcPr>
            <w:tcW w:w="2448" w:type="dxa"/>
            <w:vAlign w:val="center"/>
          </w:tcPr>
          <w:p w14:paraId="6904B79B"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878</w:t>
            </w:r>
          </w:p>
        </w:tc>
        <w:tc>
          <w:tcPr>
            <w:tcW w:w="2448" w:type="dxa"/>
            <w:vAlign w:val="center"/>
          </w:tcPr>
          <w:p w14:paraId="7504A2ED"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+44</w:t>
            </w:r>
          </w:p>
        </w:tc>
      </w:tr>
      <w:tr w:rsidR="00C60AA3" w:rsidRPr="00BE6343" w14:paraId="6EF9BA78" w14:textId="77777777">
        <w:tc>
          <w:tcPr>
            <w:tcW w:w="2448" w:type="dxa"/>
            <w:vAlign w:val="center"/>
          </w:tcPr>
          <w:p w14:paraId="580F32FE"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truck</w:t>
            </w:r>
          </w:p>
        </w:tc>
        <w:tc>
          <w:tcPr>
            <w:tcW w:w="2448" w:type="dxa"/>
            <w:vAlign w:val="center"/>
          </w:tcPr>
          <w:p w14:paraId="5A242C9D"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796</w:t>
            </w:r>
          </w:p>
        </w:tc>
        <w:tc>
          <w:tcPr>
            <w:tcW w:w="2448" w:type="dxa"/>
            <w:vAlign w:val="center"/>
          </w:tcPr>
          <w:p w14:paraId="38D063EB"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894</w:t>
            </w:r>
          </w:p>
        </w:tc>
        <w:tc>
          <w:tcPr>
            <w:tcW w:w="2448" w:type="dxa"/>
            <w:vAlign w:val="center"/>
          </w:tcPr>
          <w:p w14:paraId="2D9602E4"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+98</w:t>
            </w:r>
          </w:p>
        </w:tc>
      </w:tr>
    </w:tbl>
    <w:p w14:paraId="30EE6DD3" w14:textId="77777777" w:rsidR="00BE6343" w:rsidRDefault="00BE6343" w:rsidP="00BE6343"/>
    <w:p w14:paraId="7D737F08" w14:textId="30511063" w:rsidR="00C60AA3" w:rsidRPr="00BE6343" w:rsidRDefault="00000000" w:rsidP="00BE6343">
      <w:pPr>
        <w:pStyle w:val="Heading1"/>
        <w:spacing w:before="0" w:line="360" w:lineRule="auto"/>
        <w:rPr>
          <w:rFonts w:ascii="Times New Roman" w:hAnsi="Times New Roman" w:cs="Times New Roman"/>
          <w:color w:val="auto"/>
          <w:sz w:val="24"/>
          <w:szCs w:val="24"/>
        </w:rPr>
      </w:pPr>
      <w:r w:rsidRPr="00BE6343">
        <w:rPr>
          <w:rFonts w:ascii="Times New Roman" w:hAnsi="Times New Roman" w:cs="Times New Roman"/>
          <w:color w:val="auto"/>
          <w:sz w:val="24"/>
          <w:szCs w:val="24"/>
        </w:rPr>
        <w:t>7. Pembahasan</w:t>
      </w:r>
    </w:p>
    <w:p w14:paraId="52DD5668" w14:textId="77777777" w:rsidR="00C60AA3" w:rsidRPr="00BE6343" w:rsidRDefault="00000000" w:rsidP="00BE6343">
      <w:pPr>
        <w:spacing w:after="0" w:line="360" w:lineRule="auto"/>
        <w:ind w:firstLine="720"/>
        <w:jc w:val="both"/>
        <w:rPr>
          <w:rFonts w:ascii="Times New Roman" w:hAnsi="Times New Roman" w:cs="Times New Roman"/>
          <w:sz w:val="24"/>
          <w:szCs w:val="24"/>
        </w:rPr>
      </w:pPr>
      <w:r w:rsidRPr="00BE6343">
        <w:rPr>
          <w:rFonts w:ascii="Times New Roman" w:hAnsi="Times New Roman" w:cs="Times New Roman"/>
          <w:sz w:val="24"/>
          <w:szCs w:val="24"/>
        </w:rPr>
        <w:t>Model B memberikan generalisasi yang lebih baik. Test accuracy meningkat dari 72,69% menjadi 78,71%, atau naik 6,02 percentage points. Keunggulan ini diperoleh dengan jumlah parameter yang lebih sedikit: 308.938 dibandingkan 620.362.</w:t>
      </w:r>
    </w:p>
    <w:p w14:paraId="1048C168" w14:textId="77777777" w:rsidR="00C60AA3" w:rsidRPr="00BE6343" w:rsidRDefault="00000000" w:rsidP="00BE6343">
      <w:pPr>
        <w:spacing w:after="0" w:line="360" w:lineRule="auto"/>
        <w:ind w:firstLine="720"/>
        <w:jc w:val="both"/>
        <w:rPr>
          <w:rFonts w:ascii="Times New Roman" w:hAnsi="Times New Roman" w:cs="Times New Roman"/>
          <w:sz w:val="24"/>
          <w:szCs w:val="24"/>
        </w:rPr>
      </w:pPr>
      <w:r w:rsidRPr="00BE6343">
        <w:rPr>
          <w:rFonts w:ascii="Times New Roman" w:hAnsi="Times New Roman" w:cs="Times New Roman"/>
          <w:sz w:val="24"/>
          <w:szCs w:val="24"/>
        </w:rPr>
        <w:t>Peningkatan tersebut dapat dikaitkan dengan residual connection, Batch Normalization, dan Adaptive Average Pooling pada Model B. Residual connection memberikan jalur shortcut sehingga informasi dan gradient dapat mengalir lebih langsung.</w:t>
      </w:r>
    </w:p>
    <w:p w14:paraId="52305C4A" w14:textId="77777777" w:rsidR="00C60AA3" w:rsidRPr="00BE6343" w:rsidRDefault="00000000" w:rsidP="00BE6343">
      <w:pPr>
        <w:spacing w:after="0" w:line="360" w:lineRule="auto"/>
        <w:ind w:firstLine="720"/>
        <w:jc w:val="both"/>
        <w:rPr>
          <w:rFonts w:ascii="Times New Roman" w:hAnsi="Times New Roman" w:cs="Times New Roman"/>
          <w:sz w:val="24"/>
          <w:szCs w:val="24"/>
        </w:rPr>
      </w:pPr>
      <w:r w:rsidRPr="00BE6343">
        <w:rPr>
          <w:rFonts w:ascii="Times New Roman" w:hAnsi="Times New Roman" w:cs="Times New Roman"/>
          <w:sz w:val="24"/>
          <w:szCs w:val="24"/>
        </w:rPr>
        <w:t>Model B membutuhkan waktu training 296,85 detik, lebih lama daripada Model A yang membutuhkan 183,24 detik. Hal ini menunjukkan bahwa waktu komputasi tidak hanya ditentukan oleh jumlah parameter, tetapi juga struktur dan operasi yang digunakan.</w:t>
      </w:r>
    </w:p>
    <w:p w14:paraId="245174DA" w14:textId="77777777" w:rsidR="00C60AA3" w:rsidRPr="00BE6343" w:rsidRDefault="00000000" w:rsidP="00BE6343">
      <w:pPr>
        <w:spacing w:after="0" w:line="360" w:lineRule="auto"/>
        <w:ind w:firstLine="720"/>
        <w:jc w:val="both"/>
        <w:rPr>
          <w:rFonts w:ascii="Times New Roman" w:hAnsi="Times New Roman" w:cs="Times New Roman"/>
          <w:sz w:val="24"/>
          <w:szCs w:val="24"/>
        </w:rPr>
      </w:pPr>
      <w:r w:rsidRPr="00BE6343">
        <w:rPr>
          <w:rFonts w:ascii="Times New Roman" w:hAnsi="Times New Roman" w:cs="Times New Roman"/>
          <w:sz w:val="24"/>
          <w:szCs w:val="24"/>
        </w:rPr>
        <w:t>Kedua model menunjukkan indikasi overfitting karena training accuracy terus meningkat sementara validation accuracy relatif stagnan. Perbaikan lanjutan dapat menggunakan data augmentation, dropout, weight decay, learning-rate scheduling, atau early stopping. Teknik tersebut tidak digunakan pada eksperimen utama agar konfigurasi kedua model tetap identik.</w:t>
      </w:r>
    </w:p>
    <w:p w14:paraId="63FC8D3C" w14:textId="77777777" w:rsidR="00C60AA3" w:rsidRPr="00BE6343" w:rsidRDefault="00000000" w:rsidP="00BE6343">
      <w:pPr>
        <w:pStyle w:val="Heading1"/>
        <w:spacing w:before="0" w:line="360" w:lineRule="auto"/>
        <w:rPr>
          <w:rFonts w:ascii="Times New Roman" w:hAnsi="Times New Roman" w:cs="Times New Roman"/>
          <w:color w:val="auto"/>
          <w:sz w:val="24"/>
          <w:szCs w:val="24"/>
        </w:rPr>
      </w:pPr>
      <w:r w:rsidRPr="00BE6343">
        <w:rPr>
          <w:rFonts w:ascii="Times New Roman" w:hAnsi="Times New Roman" w:cs="Times New Roman"/>
          <w:color w:val="auto"/>
          <w:sz w:val="24"/>
          <w:szCs w:val="24"/>
        </w:rPr>
        <w:t>8. Kesimpulan</w:t>
      </w:r>
    </w:p>
    <w:p w14:paraId="6AC31FEB" w14:textId="77777777" w:rsidR="00C60AA3" w:rsidRPr="00BE6343" w:rsidRDefault="00000000" w:rsidP="00BE6343">
      <w:pPr>
        <w:spacing w:after="0" w:line="360" w:lineRule="auto"/>
        <w:ind w:firstLine="720"/>
        <w:jc w:val="both"/>
        <w:rPr>
          <w:rFonts w:ascii="Times New Roman" w:hAnsi="Times New Roman" w:cs="Times New Roman"/>
          <w:sz w:val="24"/>
          <w:szCs w:val="24"/>
        </w:rPr>
      </w:pPr>
      <w:r w:rsidRPr="00BE6343">
        <w:rPr>
          <w:rFonts w:ascii="Times New Roman" w:hAnsi="Times New Roman" w:cs="Times New Roman"/>
          <w:sz w:val="24"/>
          <w:szCs w:val="24"/>
        </w:rPr>
        <w:t>Dua model CNN berhasil diimplementasikan dan dibandingkan pada CIFAR-10 menggunakan hyperparameter yang sama. Model A menggunakan tiga blok convolution–ReLU–pooling, sedangkan Model B menggunakan residual blocks.</w:t>
      </w:r>
    </w:p>
    <w:p w14:paraId="5AAC7481" w14:textId="77777777" w:rsidR="00C60AA3" w:rsidRPr="00BE6343" w:rsidRDefault="00000000" w:rsidP="00BE6343">
      <w:pPr>
        <w:spacing w:after="0" w:line="360" w:lineRule="auto"/>
        <w:ind w:firstLine="720"/>
        <w:jc w:val="both"/>
        <w:rPr>
          <w:rFonts w:ascii="Times New Roman" w:hAnsi="Times New Roman" w:cs="Times New Roman"/>
          <w:sz w:val="24"/>
          <w:szCs w:val="24"/>
        </w:rPr>
      </w:pPr>
      <w:r w:rsidRPr="00BE6343">
        <w:rPr>
          <w:rFonts w:ascii="Times New Roman" w:hAnsi="Times New Roman" w:cs="Times New Roman"/>
          <w:sz w:val="24"/>
          <w:szCs w:val="24"/>
        </w:rPr>
        <w:t xml:space="preserve">Model B merupakan model dengan performa terbaik berdasarkan test accuracy, yaitu 78,71%, dibandingkan 72,69% pada Model A. Model B juga </w:t>
      </w:r>
      <w:r w:rsidRPr="00BE6343">
        <w:rPr>
          <w:rFonts w:ascii="Times New Roman" w:hAnsi="Times New Roman" w:cs="Times New Roman"/>
          <w:sz w:val="24"/>
          <w:szCs w:val="24"/>
        </w:rPr>
        <w:lastRenderedPageBreak/>
        <w:t>memiliki sekitar 50,1% lebih sedikit parameter. Kekurangannya adalah waktu training lebih lama, yaitu 296,85 detik dibandingkan 183,24 detik.</w:t>
      </w:r>
    </w:p>
    <w:p w14:paraId="468E35C5" w14:textId="77777777" w:rsidR="009A44FB" w:rsidRDefault="00000000" w:rsidP="009A44FB">
      <w:pPr>
        <w:spacing w:after="0" w:line="360" w:lineRule="auto"/>
        <w:ind w:firstLine="720"/>
        <w:jc w:val="both"/>
        <w:rPr>
          <w:rFonts w:ascii="Times New Roman" w:hAnsi="Times New Roman" w:cs="Times New Roman"/>
          <w:sz w:val="24"/>
          <w:szCs w:val="24"/>
        </w:rPr>
      </w:pPr>
      <w:r w:rsidRPr="00BE6343">
        <w:rPr>
          <w:rFonts w:ascii="Times New Roman" w:hAnsi="Times New Roman" w:cs="Times New Roman"/>
          <w:sz w:val="24"/>
          <w:szCs w:val="24"/>
        </w:rPr>
        <w:t>Dengan demikian, pada eksperimen ini Residual CNN lebih efektif dalam memperoleh akurasi dan generalisasi yang lebih baik dengan jumlah parameter yang lebih sedikit, meskipun terdapat trade-off berupa waktu training yang lebih lama.</w:t>
      </w:r>
    </w:p>
    <w:p w14:paraId="0D9995AE" w14:textId="77777777" w:rsidR="009A44FB" w:rsidRDefault="009A44FB" w:rsidP="009A44FB">
      <w:pPr>
        <w:spacing w:after="0" w:line="360" w:lineRule="auto"/>
        <w:ind w:firstLine="720"/>
        <w:jc w:val="both"/>
        <w:rPr>
          <w:rFonts w:ascii="Times New Roman" w:hAnsi="Times New Roman" w:cs="Times New Roman"/>
          <w:sz w:val="24"/>
          <w:szCs w:val="24"/>
        </w:rPr>
      </w:pPr>
    </w:p>
    <w:p w14:paraId="3B52180C" w14:textId="5D30F367" w:rsidR="00C60AA3" w:rsidRPr="009A44FB" w:rsidRDefault="00000000" w:rsidP="009A44FB">
      <w:pPr>
        <w:pStyle w:val="Heading1"/>
        <w:spacing w:before="0" w:line="360" w:lineRule="auto"/>
        <w:rPr>
          <w:rFonts w:ascii="Times New Roman" w:hAnsi="Times New Roman" w:cs="Times New Roman"/>
          <w:color w:val="auto"/>
          <w:sz w:val="24"/>
          <w:szCs w:val="24"/>
        </w:rPr>
      </w:pPr>
      <w:r w:rsidRPr="009A44FB">
        <w:rPr>
          <w:rFonts w:ascii="Times New Roman" w:hAnsi="Times New Roman" w:cs="Times New Roman"/>
          <w:color w:val="auto"/>
          <w:sz w:val="24"/>
          <w:szCs w:val="24"/>
        </w:rPr>
        <w:t>Lampiran Hasil Training Per Epoch</w:t>
      </w:r>
      <w:r w:rsidR="00FD7610">
        <w:rPr>
          <w:rFonts w:ascii="Times New Roman" w:hAnsi="Times New Roman" w:cs="Times New Roman"/>
          <w:color w:val="auto"/>
          <w:sz w:val="24"/>
          <w:szCs w:val="24"/>
        </w:rPr>
        <w:t xml:space="preserve"> Masing-masing Model</w:t>
      </w:r>
    </w:p>
    <w:tbl>
      <w:tblPr>
        <w:tblStyle w:val="TableGrid"/>
        <w:tblW w:w="0" w:type="auto"/>
        <w:tblLook w:val="04A0" w:firstRow="1" w:lastRow="0" w:firstColumn="1" w:lastColumn="0" w:noHBand="0" w:noVBand="1"/>
      </w:tblPr>
      <w:tblGrid>
        <w:gridCol w:w="880"/>
        <w:gridCol w:w="885"/>
        <w:gridCol w:w="884"/>
        <w:gridCol w:w="961"/>
        <w:gridCol w:w="961"/>
        <w:gridCol w:w="884"/>
        <w:gridCol w:w="884"/>
        <w:gridCol w:w="961"/>
        <w:gridCol w:w="961"/>
      </w:tblGrid>
      <w:tr w:rsidR="00C60AA3" w:rsidRPr="00BE6343" w14:paraId="24E59038" w14:textId="77777777" w:rsidTr="009A44FB">
        <w:tc>
          <w:tcPr>
            <w:tcW w:w="1088" w:type="dxa"/>
            <w:shd w:val="clear" w:color="auto" w:fill="D9D9D9" w:themeFill="background1" w:themeFillShade="D9"/>
            <w:vAlign w:val="center"/>
          </w:tcPr>
          <w:p w14:paraId="577160D2"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b/>
                <w:sz w:val="24"/>
                <w:szCs w:val="24"/>
              </w:rPr>
              <w:t>Epoch</w:t>
            </w:r>
          </w:p>
        </w:tc>
        <w:tc>
          <w:tcPr>
            <w:tcW w:w="1088" w:type="dxa"/>
            <w:shd w:val="clear" w:color="auto" w:fill="D9D9D9" w:themeFill="background1" w:themeFillShade="D9"/>
            <w:vAlign w:val="center"/>
          </w:tcPr>
          <w:p w14:paraId="339C37AD"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b/>
                <w:sz w:val="24"/>
                <w:szCs w:val="24"/>
              </w:rPr>
              <w:t>A Train Loss</w:t>
            </w:r>
          </w:p>
        </w:tc>
        <w:tc>
          <w:tcPr>
            <w:tcW w:w="1088" w:type="dxa"/>
            <w:shd w:val="clear" w:color="auto" w:fill="D9D9D9" w:themeFill="background1" w:themeFillShade="D9"/>
            <w:vAlign w:val="center"/>
          </w:tcPr>
          <w:p w14:paraId="0B10A418"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b/>
                <w:sz w:val="24"/>
                <w:szCs w:val="24"/>
              </w:rPr>
              <w:t>A Val Loss</w:t>
            </w:r>
          </w:p>
        </w:tc>
        <w:tc>
          <w:tcPr>
            <w:tcW w:w="1088" w:type="dxa"/>
            <w:shd w:val="clear" w:color="auto" w:fill="D9D9D9" w:themeFill="background1" w:themeFillShade="D9"/>
            <w:vAlign w:val="center"/>
          </w:tcPr>
          <w:p w14:paraId="1873E1B2"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b/>
                <w:sz w:val="24"/>
                <w:szCs w:val="24"/>
              </w:rPr>
              <w:t>A Train Acc</w:t>
            </w:r>
          </w:p>
        </w:tc>
        <w:tc>
          <w:tcPr>
            <w:tcW w:w="1088" w:type="dxa"/>
            <w:shd w:val="clear" w:color="auto" w:fill="D9D9D9" w:themeFill="background1" w:themeFillShade="D9"/>
            <w:vAlign w:val="center"/>
          </w:tcPr>
          <w:p w14:paraId="30A62D40"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b/>
                <w:sz w:val="24"/>
                <w:szCs w:val="24"/>
              </w:rPr>
              <w:t>A Val Acc</w:t>
            </w:r>
          </w:p>
        </w:tc>
        <w:tc>
          <w:tcPr>
            <w:tcW w:w="1088" w:type="dxa"/>
            <w:shd w:val="clear" w:color="auto" w:fill="D9D9D9" w:themeFill="background1" w:themeFillShade="D9"/>
            <w:vAlign w:val="center"/>
          </w:tcPr>
          <w:p w14:paraId="7222C3F1"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b/>
                <w:sz w:val="24"/>
                <w:szCs w:val="24"/>
              </w:rPr>
              <w:t>B Train Loss</w:t>
            </w:r>
          </w:p>
        </w:tc>
        <w:tc>
          <w:tcPr>
            <w:tcW w:w="1088" w:type="dxa"/>
            <w:shd w:val="clear" w:color="auto" w:fill="D9D9D9" w:themeFill="background1" w:themeFillShade="D9"/>
            <w:vAlign w:val="center"/>
          </w:tcPr>
          <w:p w14:paraId="3AC3F0A2"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b/>
                <w:sz w:val="24"/>
                <w:szCs w:val="24"/>
              </w:rPr>
              <w:t>B Val Loss</w:t>
            </w:r>
          </w:p>
        </w:tc>
        <w:tc>
          <w:tcPr>
            <w:tcW w:w="1088" w:type="dxa"/>
            <w:shd w:val="clear" w:color="auto" w:fill="D9D9D9" w:themeFill="background1" w:themeFillShade="D9"/>
            <w:vAlign w:val="center"/>
          </w:tcPr>
          <w:p w14:paraId="09F348E7"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b/>
                <w:sz w:val="24"/>
                <w:szCs w:val="24"/>
              </w:rPr>
              <w:t>B Train Acc</w:t>
            </w:r>
          </w:p>
        </w:tc>
        <w:tc>
          <w:tcPr>
            <w:tcW w:w="1088" w:type="dxa"/>
            <w:shd w:val="clear" w:color="auto" w:fill="D9D9D9" w:themeFill="background1" w:themeFillShade="D9"/>
            <w:vAlign w:val="center"/>
          </w:tcPr>
          <w:p w14:paraId="5540756C"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b/>
                <w:sz w:val="24"/>
                <w:szCs w:val="24"/>
              </w:rPr>
              <w:t>B Val Acc</w:t>
            </w:r>
          </w:p>
        </w:tc>
      </w:tr>
      <w:tr w:rsidR="00C60AA3" w:rsidRPr="00BE6343" w14:paraId="674FB289" w14:textId="77777777">
        <w:tc>
          <w:tcPr>
            <w:tcW w:w="1088" w:type="dxa"/>
            <w:vAlign w:val="center"/>
          </w:tcPr>
          <w:p w14:paraId="15DA81F9"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1</w:t>
            </w:r>
          </w:p>
        </w:tc>
        <w:tc>
          <w:tcPr>
            <w:tcW w:w="1088" w:type="dxa"/>
            <w:vAlign w:val="center"/>
          </w:tcPr>
          <w:p w14:paraId="7AB8E7D3"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1.6020</w:t>
            </w:r>
          </w:p>
        </w:tc>
        <w:tc>
          <w:tcPr>
            <w:tcW w:w="1088" w:type="dxa"/>
            <w:vAlign w:val="center"/>
          </w:tcPr>
          <w:p w14:paraId="22A2769A"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1.4681</w:t>
            </w:r>
          </w:p>
        </w:tc>
        <w:tc>
          <w:tcPr>
            <w:tcW w:w="1088" w:type="dxa"/>
            <w:vAlign w:val="center"/>
          </w:tcPr>
          <w:p w14:paraId="4DACA99E"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41.08%</w:t>
            </w:r>
          </w:p>
        </w:tc>
        <w:tc>
          <w:tcPr>
            <w:tcW w:w="1088" w:type="dxa"/>
            <w:vAlign w:val="center"/>
          </w:tcPr>
          <w:p w14:paraId="73F3EAA9"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47.52%</w:t>
            </w:r>
          </w:p>
        </w:tc>
        <w:tc>
          <w:tcPr>
            <w:tcW w:w="1088" w:type="dxa"/>
            <w:vAlign w:val="center"/>
          </w:tcPr>
          <w:p w14:paraId="6F7E548C"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1.2438</w:t>
            </w:r>
          </w:p>
        </w:tc>
        <w:tc>
          <w:tcPr>
            <w:tcW w:w="1088" w:type="dxa"/>
            <w:vAlign w:val="center"/>
          </w:tcPr>
          <w:p w14:paraId="5C7E6223"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1.3725</w:t>
            </w:r>
          </w:p>
        </w:tc>
        <w:tc>
          <w:tcPr>
            <w:tcW w:w="1088" w:type="dxa"/>
            <w:vAlign w:val="center"/>
          </w:tcPr>
          <w:p w14:paraId="7787CC7A"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54.89%</w:t>
            </w:r>
          </w:p>
        </w:tc>
        <w:tc>
          <w:tcPr>
            <w:tcW w:w="1088" w:type="dxa"/>
            <w:vAlign w:val="center"/>
          </w:tcPr>
          <w:p w14:paraId="2FBC5683"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53.14%</w:t>
            </w:r>
          </w:p>
        </w:tc>
      </w:tr>
      <w:tr w:rsidR="00C60AA3" w:rsidRPr="00BE6343" w14:paraId="5FDE13CA" w14:textId="77777777">
        <w:tc>
          <w:tcPr>
            <w:tcW w:w="1088" w:type="dxa"/>
            <w:vAlign w:val="center"/>
          </w:tcPr>
          <w:p w14:paraId="77810E87"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2</w:t>
            </w:r>
          </w:p>
        </w:tc>
        <w:tc>
          <w:tcPr>
            <w:tcW w:w="1088" w:type="dxa"/>
            <w:vAlign w:val="center"/>
          </w:tcPr>
          <w:p w14:paraId="2D174C4D"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1.1995</w:t>
            </w:r>
          </w:p>
        </w:tc>
        <w:tc>
          <w:tcPr>
            <w:tcW w:w="1088" w:type="dxa"/>
            <w:vAlign w:val="center"/>
          </w:tcPr>
          <w:p w14:paraId="71D6F82B"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1.0852</w:t>
            </w:r>
          </w:p>
        </w:tc>
        <w:tc>
          <w:tcPr>
            <w:tcW w:w="1088" w:type="dxa"/>
            <w:vAlign w:val="center"/>
          </w:tcPr>
          <w:p w14:paraId="5EFB6D6D"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56.98%</w:t>
            </w:r>
          </w:p>
        </w:tc>
        <w:tc>
          <w:tcPr>
            <w:tcW w:w="1088" w:type="dxa"/>
            <w:vAlign w:val="center"/>
          </w:tcPr>
          <w:p w14:paraId="6EA1C656"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62.00%</w:t>
            </w:r>
          </w:p>
        </w:tc>
        <w:tc>
          <w:tcPr>
            <w:tcW w:w="1088" w:type="dxa"/>
            <w:vAlign w:val="center"/>
          </w:tcPr>
          <w:p w14:paraId="4F42C5FB"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0.8440</w:t>
            </w:r>
          </w:p>
        </w:tc>
        <w:tc>
          <w:tcPr>
            <w:tcW w:w="1088" w:type="dxa"/>
            <w:vAlign w:val="center"/>
          </w:tcPr>
          <w:p w14:paraId="4FB20806"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1.4944</w:t>
            </w:r>
          </w:p>
        </w:tc>
        <w:tc>
          <w:tcPr>
            <w:tcW w:w="1088" w:type="dxa"/>
            <w:vAlign w:val="center"/>
          </w:tcPr>
          <w:p w14:paraId="7BEA9FD9"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70.22%</w:t>
            </w:r>
          </w:p>
        </w:tc>
        <w:tc>
          <w:tcPr>
            <w:tcW w:w="1088" w:type="dxa"/>
            <w:vAlign w:val="center"/>
          </w:tcPr>
          <w:p w14:paraId="73034795"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50.20%</w:t>
            </w:r>
          </w:p>
        </w:tc>
      </w:tr>
      <w:tr w:rsidR="00C60AA3" w:rsidRPr="00BE6343" w14:paraId="03B89B1F" w14:textId="77777777">
        <w:tc>
          <w:tcPr>
            <w:tcW w:w="1088" w:type="dxa"/>
            <w:vAlign w:val="center"/>
          </w:tcPr>
          <w:p w14:paraId="65AA258A"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3</w:t>
            </w:r>
          </w:p>
        </w:tc>
        <w:tc>
          <w:tcPr>
            <w:tcW w:w="1088" w:type="dxa"/>
            <w:vAlign w:val="center"/>
          </w:tcPr>
          <w:p w14:paraId="4B6F1452"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1.0128</w:t>
            </w:r>
          </w:p>
        </w:tc>
        <w:tc>
          <w:tcPr>
            <w:tcW w:w="1088" w:type="dxa"/>
            <w:vAlign w:val="center"/>
          </w:tcPr>
          <w:p w14:paraId="7F6B6AEC"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0.9788</w:t>
            </w:r>
          </w:p>
        </w:tc>
        <w:tc>
          <w:tcPr>
            <w:tcW w:w="1088" w:type="dxa"/>
            <w:vAlign w:val="center"/>
          </w:tcPr>
          <w:p w14:paraId="56F1D778"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64.09%</w:t>
            </w:r>
          </w:p>
        </w:tc>
        <w:tc>
          <w:tcPr>
            <w:tcW w:w="1088" w:type="dxa"/>
            <w:vAlign w:val="center"/>
          </w:tcPr>
          <w:p w14:paraId="16E3FAA0"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66.22%</w:t>
            </w:r>
          </w:p>
        </w:tc>
        <w:tc>
          <w:tcPr>
            <w:tcW w:w="1088" w:type="dxa"/>
            <w:vAlign w:val="center"/>
          </w:tcPr>
          <w:p w14:paraId="43129268"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0.6762</w:t>
            </w:r>
          </w:p>
        </w:tc>
        <w:tc>
          <w:tcPr>
            <w:tcW w:w="1088" w:type="dxa"/>
            <w:vAlign w:val="center"/>
          </w:tcPr>
          <w:p w14:paraId="3A878828"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0.9436</w:t>
            </w:r>
          </w:p>
        </w:tc>
        <w:tc>
          <w:tcPr>
            <w:tcW w:w="1088" w:type="dxa"/>
            <w:vAlign w:val="center"/>
          </w:tcPr>
          <w:p w14:paraId="7C7F4157"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76.31%</w:t>
            </w:r>
          </w:p>
        </w:tc>
        <w:tc>
          <w:tcPr>
            <w:tcW w:w="1088" w:type="dxa"/>
            <w:vAlign w:val="center"/>
          </w:tcPr>
          <w:p w14:paraId="38FAAC81"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68.20%</w:t>
            </w:r>
          </w:p>
        </w:tc>
      </w:tr>
      <w:tr w:rsidR="00C60AA3" w:rsidRPr="00BE6343" w14:paraId="5A91D989" w14:textId="77777777">
        <w:tc>
          <w:tcPr>
            <w:tcW w:w="1088" w:type="dxa"/>
            <w:vAlign w:val="center"/>
          </w:tcPr>
          <w:p w14:paraId="5C23A7F6"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4</w:t>
            </w:r>
          </w:p>
        </w:tc>
        <w:tc>
          <w:tcPr>
            <w:tcW w:w="1088" w:type="dxa"/>
            <w:vAlign w:val="center"/>
          </w:tcPr>
          <w:p w14:paraId="5EEF6EF1"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0.9010</w:t>
            </w:r>
          </w:p>
        </w:tc>
        <w:tc>
          <w:tcPr>
            <w:tcW w:w="1088" w:type="dxa"/>
            <w:vAlign w:val="center"/>
          </w:tcPr>
          <w:p w14:paraId="228006F1"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0.9051</w:t>
            </w:r>
          </w:p>
        </w:tc>
        <w:tc>
          <w:tcPr>
            <w:tcW w:w="1088" w:type="dxa"/>
            <w:vAlign w:val="center"/>
          </w:tcPr>
          <w:p w14:paraId="24971AE7"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68.40%</w:t>
            </w:r>
          </w:p>
        </w:tc>
        <w:tc>
          <w:tcPr>
            <w:tcW w:w="1088" w:type="dxa"/>
            <w:vAlign w:val="center"/>
          </w:tcPr>
          <w:p w14:paraId="53EFD11B"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68.08%</w:t>
            </w:r>
          </w:p>
        </w:tc>
        <w:tc>
          <w:tcPr>
            <w:tcW w:w="1088" w:type="dxa"/>
            <w:vAlign w:val="center"/>
          </w:tcPr>
          <w:p w14:paraId="3235D3B3"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0.5701</w:t>
            </w:r>
          </w:p>
        </w:tc>
        <w:tc>
          <w:tcPr>
            <w:tcW w:w="1088" w:type="dxa"/>
            <w:vAlign w:val="center"/>
          </w:tcPr>
          <w:p w14:paraId="56073A2A"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0.8837</w:t>
            </w:r>
          </w:p>
        </w:tc>
        <w:tc>
          <w:tcPr>
            <w:tcW w:w="1088" w:type="dxa"/>
            <w:vAlign w:val="center"/>
          </w:tcPr>
          <w:p w14:paraId="6E4F49AD"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80.13%</w:t>
            </w:r>
          </w:p>
        </w:tc>
        <w:tc>
          <w:tcPr>
            <w:tcW w:w="1088" w:type="dxa"/>
            <w:vAlign w:val="center"/>
          </w:tcPr>
          <w:p w14:paraId="72CA6BAE"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69.78%</w:t>
            </w:r>
          </w:p>
        </w:tc>
      </w:tr>
      <w:tr w:rsidR="00C60AA3" w:rsidRPr="00BE6343" w14:paraId="0DCEB4C1" w14:textId="77777777">
        <w:tc>
          <w:tcPr>
            <w:tcW w:w="1088" w:type="dxa"/>
            <w:vAlign w:val="center"/>
          </w:tcPr>
          <w:p w14:paraId="28534931"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5</w:t>
            </w:r>
          </w:p>
        </w:tc>
        <w:tc>
          <w:tcPr>
            <w:tcW w:w="1088" w:type="dxa"/>
            <w:vAlign w:val="center"/>
          </w:tcPr>
          <w:p w14:paraId="1E2BB046"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0.8037</w:t>
            </w:r>
          </w:p>
        </w:tc>
        <w:tc>
          <w:tcPr>
            <w:tcW w:w="1088" w:type="dxa"/>
            <w:vAlign w:val="center"/>
          </w:tcPr>
          <w:p w14:paraId="0D162E3F"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0.8139</w:t>
            </w:r>
          </w:p>
        </w:tc>
        <w:tc>
          <w:tcPr>
            <w:tcW w:w="1088" w:type="dxa"/>
            <w:vAlign w:val="center"/>
          </w:tcPr>
          <w:p w14:paraId="26F8DEEF"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71.86%</w:t>
            </w:r>
          </w:p>
        </w:tc>
        <w:tc>
          <w:tcPr>
            <w:tcW w:w="1088" w:type="dxa"/>
            <w:vAlign w:val="center"/>
          </w:tcPr>
          <w:p w14:paraId="348D4B92"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71.36%</w:t>
            </w:r>
          </w:p>
        </w:tc>
        <w:tc>
          <w:tcPr>
            <w:tcW w:w="1088" w:type="dxa"/>
            <w:vAlign w:val="center"/>
          </w:tcPr>
          <w:p w14:paraId="2B98E43A"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0.4923</w:t>
            </w:r>
          </w:p>
        </w:tc>
        <w:tc>
          <w:tcPr>
            <w:tcW w:w="1088" w:type="dxa"/>
            <w:vAlign w:val="center"/>
          </w:tcPr>
          <w:p w14:paraId="237843CA"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0.7340</w:t>
            </w:r>
          </w:p>
        </w:tc>
        <w:tc>
          <w:tcPr>
            <w:tcW w:w="1088" w:type="dxa"/>
            <w:vAlign w:val="center"/>
          </w:tcPr>
          <w:p w14:paraId="57CD5122"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82.89%</w:t>
            </w:r>
          </w:p>
        </w:tc>
        <w:tc>
          <w:tcPr>
            <w:tcW w:w="1088" w:type="dxa"/>
            <w:vAlign w:val="center"/>
          </w:tcPr>
          <w:p w14:paraId="7AAE5A64"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74.24%</w:t>
            </w:r>
          </w:p>
        </w:tc>
      </w:tr>
      <w:tr w:rsidR="00C60AA3" w:rsidRPr="00BE6343" w14:paraId="7A77D6F7" w14:textId="77777777">
        <w:tc>
          <w:tcPr>
            <w:tcW w:w="1088" w:type="dxa"/>
            <w:vAlign w:val="center"/>
          </w:tcPr>
          <w:p w14:paraId="4DF8FE7E"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6</w:t>
            </w:r>
          </w:p>
        </w:tc>
        <w:tc>
          <w:tcPr>
            <w:tcW w:w="1088" w:type="dxa"/>
            <w:vAlign w:val="center"/>
          </w:tcPr>
          <w:p w14:paraId="64481252"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0.7192</w:t>
            </w:r>
          </w:p>
        </w:tc>
        <w:tc>
          <w:tcPr>
            <w:tcW w:w="1088" w:type="dxa"/>
            <w:vAlign w:val="center"/>
          </w:tcPr>
          <w:p w14:paraId="3BF3B8DE"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0.8498</w:t>
            </w:r>
          </w:p>
        </w:tc>
        <w:tc>
          <w:tcPr>
            <w:tcW w:w="1088" w:type="dxa"/>
            <w:vAlign w:val="center"/>
          </w:tcPr>
          <w:p w14:paraId="1007F7C4"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74.93%</w:t>
            </w:r>
          </w:p>
        </w:tc>
        <w:tc>
          <w:tcPr>
            <w:tcW w:w="1088" w:type="dxa"/>
            <w:vAlign w:val="center"/>
          </w:tcPr>
          <w:p w14:paraId="1CB8C8E3"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70.72%</w:t>
            </w:r>
          </w:p>
        </w:tc>
        <w:tc>
          <w:tcPr>
            <w:tcW w:w="1088" w:type="dxa"/>
            <w:vAlign w:val="center"/>
          </w:tcPr>
          <w:p w14:paraId="77FF6628"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0.4277</w:t>
            </w:r>
          </w:p>
        </w:tc>
        <w:tc>
          <w:tcPr>
            <w:tcW w:w="1088" w:type="dxa"/>
            <w:vAlign w:val="center"/>
          </w:tcPr>
          <w:p w14:paraId="1BFF077E"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0.6157</w:t>
            </w:r>
          </w:p>
        </w:tc>
        <w:tc>
          <w:tcPr>
            <w:tcW w:w="1088" w:type="dxa"/>
            <w:vAlign w:val="center"/>
          </w:tcPr>
          <w:p w14:paraId="21CF2319"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85.00%</w:t>
            </w:r>
          </w:p>
        </w:tc>
        <w:tc>
          <w:tcPr>
            <w:tcW w:w="1088" w:type="dxa"/>
            <w:vAlign w:val="center"/>
          </w:tcPr>
          <w:p w14:paraId="22824402"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78.56%</w:t>
            </w:r>
          </w:p>
        </w:tc>
      </w:tr>
      <w:tr w:rsidR="00C60AA3" w:rsidRPr="00BE6343" w14:paraId="2074AE9D" w14:textId="77777777">
        <w:tc>
          <w:tcPr>
            <w:tcW w:w="1088" w:type="dxa"/>
            <w:vAlign w:val="center"/>
          </w:tcPr>
          <w:p w14:paraId="627EC48E"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w:t>
            </w:r>
          </w:p>
        </w:tc>
        <w:tc>
          <w:tcPr>
            <w:tcW w:w="1088" w:type="dxa"/>
            <w:vAlign w:val="center"/>
          </w:tcPr>
          <w:p w14:paraId="34475B1F"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0.6542</w:t>
            </w:r>
          </w:p>
        </w:tc>
        <w:tc>
          <w:tcPr>
            <w:tcW w:w="1088" w:type="dxa"/>
            <w:vAlign w:val="center"/>
          </w:tcPr>
          <w:p w14:paraId="307F7E71"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0.7895</w:t>
            </w:r>
          </w:p>
        </w:tc>
        <w:tc>
          <w:tcPr>
            <w:tcW w:w="1088" w:type="dxa"/>
            <w:vAlign w:val="center"/>
          </w:tcPr>
          <w:p w14:paraId="26228826"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77.11%</w:t>
            </w:r>
          </w:p>
        </w:tc>
        <w:tc>
          <w:tcPr>
            <w:tcW w:w="1088" w:type="dxa"/>
            <w:vAlign w:val="center"/>
          </w:tcPr>
          <w:p w14:paraId="15CDDE24"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72.38%</w:t>
            </w:r>
          </w:p>
        </w:tc>
        <w:tc>
          <w:tcPr>
            <w:tcW w:w="1088" w:type="dxa"/>
            <w:vAlign w:val="center"/>
          </w:tcPr>
          <w:p w14:paraId="15CFD7BC"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0.3759</w:t>
            </w:r>
          </w:p>
        </w:tc>
        <w:tc>
          <w:tcPr>
            <w:tcW w:w="1088" w:type="dxa"/>
            <w:vAlign w:val="center"/>
          </w:tcPr>
          <w:p w14:paraId="6193F3CD"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0.6274</w:t>
            </w:r>
          </w:p>
        </w:tc>
        <w:tc>
          <w:tcPr>
            <w:tcW w:w="1088" w:type="dxa"/>
            <w:vAlign w:val="center"/>
          </w:tcPr>
          <w:p w14:paraId="03FCFBA2"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87.00%</w:t>
            </w:r>
          </w:p>
        </w:tc>
        <w:tc>
          <w:tcPr>
            <w:tcW w:w="1088" w:type="dxa"/>
            <w:vAlign w:val="center"/>
          </w:tcPr>
          <w:p w14:paraId="1B4E2881"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79.40%</w:t>
            </w:r>
          </w:p>
        </w:tc>
      </w:tr>
      <w:tr w:rsidR="00C60AA3" w:rsidRPr="00BE6343" w14:paraId="1671DA35" w14:textId="77777777">
        <w:tc>
          <w:tcPr>
            <w:tcW w:w="1088" w:type="dxa"/>
            <w:vAlign w:val="center"/>
          </w:tcPr>
          <w:p w14:paraId="375B7708"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8</w:t>
            </w:r>
          </w:p>
        </w:tc>
        <w:tc>
          <w:tcPr>
            <w:tcW w:w="1088" w:type="dxa"/>
            <w:vAlign w:val="center"/>
          </w:tcPr>
          <w:p w14:paraId="4AF23803"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0.5878</w:t>
            </w:r>
          </w:p>
        </w:tc>
        <w:tc>
          <w:tcPr>
            <w:tcW w:w="1088" w:type="dxa"/>
            <w:vAlign w:val="center"/>
          </w:tcPr>
          <w:p w14:paraId="495B9737"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0.7865</w:t>
            </w:r>
          </w:p>
        </w:tc>
        <w:tc>
          <w:tcPr>
            <w:tcW w:w="1088" w:type="dxa"/>
            <w:vAlign w:val="center"/>
          </w:tcPr>
          <w:p w14:paraId="59C507CC"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79.37%</w:t>
            </w:r>
          </w:p>
        </w:tc>
        <w:tc>
          <w:tcPr>
            <w:tcW w:w="1088" w:type="dxa"/>
            <w:vAlign w:val="center"/>
          </w:tcPr>
          <w:p w14:paraId="76C90FBF"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73.20%</w:t>
            </w:r>
          </w:p>
        </w:tc>
        <w:tc>
          <w:tcPr>
            <w:tcW w:w="1088" w:type="dxa"/>
            <w:vAlign w:val="center"/>
          </w:tcPr>
          <w:p w14:paraId="1A6E0F25"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0.3232</w:t>
            </w:r>
          </w:p>
        </w:tc>
        <w:tc>
          <w:tcPr>
            <w:tcW w:w="1088" w:type="dxa"/>
            <w:vAlign w:val="center"/>
          </w:tcPr>
          <w:p w14:paraId="0B47C28E"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0.8712</w:t>
            </w:r>
          </w:p>
        </w:tc>
        <w:tc>
          <w:tcPr>
            <w:tcW w:w="1088" w:type="dxa"/>
            <w:vAlign w:val="center"/>
          </w:tcPr>
          <w:p w14:paraId="5AFF7955"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88.89%</w:t>
            </w:r>
          </w:p>
        </w:tc>
        <w:tc>
          <w:tcPr>
            <w:tcW w:w="1088" w:type="dxa"/>
            <w:vAlign w:val="center"/>
          </w:tcPr>
          <w:p w14:paraId="15DE911E"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74.04%</w:t>
            </w:r>
          </w:p>
        </w:tc>
      </w:tr>
      <w:tr w:rsidR="00C60AA3" w:rsidRPr="00BE6343" w14:paraId="6FEE3201" w14:textId="77777777">
        <w:tc>
          <w:tcPr>
            <w:tcW w:w="1088" w:type="dxa"/>
            <w:vAlign w:val="center"/>
          </w:tcPr>
          <w:p w14:paraId="28CCE079"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9</w:t>
            </w:r>
          </w:p>
        </w:tc>
        <w:tc>
          <w:tcPr>
            <w:tcW w:w="1088" w:type="dxa"/>
            <w:vAlign w:val="center"/>
          </w:tcPr>
          <w:p w14:paraId="56CC44CB"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0.5335</w:t>
            </w:r>
          </w:p>
        </w:tc>
        <w:tc>
          <w:tcPr>
            <w:tcW w:w="1088" w:type="dxa"/>
            <w:vAlign w:val="center"/>
          </w:tcPr>
          <w:p w14:paraId="7577FA7B"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0.7715</w:t>
            </w:r>
          </w:p>
        </w:tc>
        <w:tc>
          <w:tcPr>
            <w:tcW w:w="1088" w:type="dxa"/>
            <w:vAlign w:val="center"/>
          </w:tcPr>
          <w:p w14:paraId="16D13F9D"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81.31%</w:t>
            </w:r>
          </w:p>
        </w:tc>
        <w:tc>
          <w:tcPr>
            <w:tcW w:w="1088" w:type="dxa"/>
            <w:vAlign w:val="center"/>
          </w:tcPr>
          <w:p w14:paraId="7482387B"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73.76%</w:t>
            </w:r>
          </w:p>
        </w:tc>
        <w:tc>
          <w:tcPr>
            <w:tcW w:w="1088" w:type="dxa"/>
            <w:vAlign w:val="center"/>
          </w:tcPr>
          <w:p w14:paraId="42BDCDB4"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0.2825</w:t>
            </w:r>
          </w:p>
        </w:tc>
        <w:tc>
          <w:tcPr>
            <w:tcW w:w="1088" w:type="dxa"/>
            <w:vAlign w:val="center"/>
          </w:tcPr>
          <w:p w14:paraId="06895886"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0.6931</w:t>
            </w:r>
          </w:p>
        </w:tc>
        <w:tc>
          <w:tcPr>
            <w:tcW w:w="1088" w:type="dxa"/>
            <w:vAlign w:val="center"/>
          </w:tcPr>
          <w:p w14:paraId="5E15AFE5"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90.11%</w:t>
            </w:r>
          </w:p>
        </w:tc>
        <w:tc>
          <w:tcPr>
            <w:tcW w:w="1088" w:type="dxa"/>
            <w:vAlign w:val="center"/>
          </w:tcPr>
          <w:p w14:paraId="0109CC45"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78.44%</w:t>
            </w:r>
          </w:p>
        </w:tc>
      </w:tr>
      <w:tr w:rsidR="00C60AA3" w:rsidRPr="00BE6343" w14:paraId="415E5F74" w14:textId="77777777">
        <w:tc>
          <w:tcPr>
            <w:tcW w:w="1088" w:type="dxa"/>
            <w:vAlign w:val="center"/>
          </w:tcPr>
          <w:p w14:paraId="20014062"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10</w:t>
            </w:r>
          </w:p>
        </w:tc>
        <w:tc>
          <w:tcPr>
            <w:tcW w:w="1088" w:type="dxa"/>
            <w:vAlign w:val="center"/>
          </w:tcPr>
          <w:p w14:paraId="6B0FC3E5"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0.4784</w:t>
            </w:r>
          </w:p>
        </w:tc>
        <w:tc>
          <w:tcPr>
            <w:tcW w:w="1088" w:type="dxa"/>
            <w:vAlign w:val="center"/>
          </w:tcPr>
          <w:p w14:paraId="56DB0F4B"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0.8265</w:t>
            </w:r>
          </w:p>
        </w:tc>
        <w:tc>
          <w:tcPr>
            <w:tcW w:w="1088" w:type="dxa"/>
            <w:vAlign w:val="center"/>
          </w:tcPr>
          <w:p w14:paraId="2CE687B0"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83.23%</w:t>
            </w:r>
          </w:p>
        </w:tc>
        <w:tc>
          <w:tcPr>
            <w:tcW w:w="1088" w:type="dxa"/>
            <w:vAlign w:val="center"/>
          </w:tcPr>
          <w:p w14:paraId="22F043CE"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73.16%</w:t>
            </w:r>
          </w:p>
        </w:tc>
        <w:tc>
          <w:tcPr>
            <w:tcW w:w="1088" w:type="dxa"/>
            <w:vAlign w:val="center"/>
          </w:tcPr>
          <w:p w14:paraId="7665F9A5"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0.2458</w:t>
            </w:r>
          </w:p>
        </w:tc>
        <w:tc>
          <w:tcPr>
            <w:tcW w:w="1088" w:type="dxa"/>
            <w:vAlign w:val="center"/>
          </w:tcPr>
          <w:p w14:paraId="4127178B"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0.8526</w:t>
            </w:r>
          </w:p>
        </w:tc>
        <w:tc>
          <w:tcPr>
            <w:tcW w:w="1088" w:type="dxa"/>
            <w:vAlign w:val="center"/>
          </w:tcPr>
          <w:p w14:paraId="13BEF8DB"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91.45%</w:t>
            </w:r>
          </w:p>
        </w:tc>
        <w:tc>
          <w:tcPr>
            <w:tcW w:w="1088" w:type="dxa"/>
            <w:vAlign w:val="center"/>
          </w:tcPr>
          <w:p w14:paraId="205D965E"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73.76%</w:t>
            </w:r>
          </w:p>
        </w:tc>
      </w:tr>
      <w:tr w:rsidR="00C60AA3" w:rsidRPr="00BE6343" w14:paraId="4316FB49" w14:textId="77777777">
        <w:tc>
          <w:tcPr>
            <w:tcW w:w="1088" w:type="dxa"/>
            <w:vAlign w:val="center"/>
          </w:tcPr>
          <w:p w14:paraId="5C80ADAB"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11</w:t>
            </w:r>
          </w:p>
        </w:tc>
        <w:tc>
          <w:tcPr>
            <w:tcW w:w="1088" w:type="dxa"/>
            <w:vAlign w:val="center"/>
          </w:tcPr>
          <w:p w14:paraId="4F9372BB"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0.4139</w:t>
            </w:r>
          </w:p>
        </w:tc>
        <w:tc>
          <w:tcPr>
            <w:tcW w:w="1088" w:type="dxa"/>
            <w:vAlign w:val="center"/>
          </w:tcPr>
          <w:p w14:paraId="66A54234"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0.8264</w:t>
            </w:r>
          </w:p>
        </w:tc>
        <w:tc>
          <w:tcPr>
            <w:tcW w:w="1088" w:type="dxa"/>
            <w:vAlign w:val="center"/>
          </w:tcPr>
          <w:p w14:paraId="6CE9AFA9"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85.43%</w:t>
            </w:r>
          </w:p>
        </w:tc>
        <w:tc>
          <w:tcPr>
            <w:tcW w:w="1088" w:type="dxa"/>
            <w:vAlign w:val="center"/>
          </w:tcPr>
          <w:p w14:paraId="5C04E060"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73.06%</w:t>
            </w:r>
          </w:p>
        </w:tc>
        <w:tc>
          <w:tcPr>
            <w:tcW w:w="1088" w:type="dxa"/>
            <w:vAlign w:val="center"/>
          </w:tcPr>
          <w:p w14:paraId="4220B7FD"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0.2101</w:t>
            </w:r>
          </w:p>
        </w:tc>
        <w:tc>
          <w:tcPr>
            <w:tcW w:w="1088" w:type="dxa"/>
            <w:vAlign w:val="center"/>
          </w:tcPr>
          <w:p w14:paraId="7C3F3B13"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0.7612</w:t>
            </w:r>
          </w:p>
        </w:tc>
        <w:tc>
          <w:tcPr>
            <w:tcW w:w="1088" w:type="dxa"/>
            <w:vAlign w:val="center"/>
          </w:tcPr>
          <w:p w14:paraId="20CA43C3"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92.55%</w:t>
            </w:r>
          </w:p>
        </w:tc>
        <w:tc>
          <w:tcPr>
            <w:tcW w:w="1088" w:type="dxa"/>
            <w:vAlign w:val="center"/>
          </w:tcPr>
          <w:p w14:paraId="0A964D0F"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77.26%</w:t>
            </w:r>
          </w:p>
        </w:tc>
      </w:tr>
      <w:tr w:rsidR="00C60AA3" w:rsidRPr="00BE6343" w14:paraId="06D24C4E" w14:textId="77777777">
        <w:tc>
          <w:tcPr>
            <w:tcW w:w="1088" w:type="dxa"/>
            <w:vAlign w:val="center"/>
          </w:tcPr>
          <w:p w14:paraId="63B2FA41"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12</w:t>
            </w:r>
          </w:p>
        </w:tc>
        <w:tc>
          <w:tcPr>
            <w:tcW w:w="1088" w:type="dxa"/>
            <w:vAlign w:val="center"/>
          </w:tcPr>
          <w:p w14:paraId="64378E8A"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0.3626</w:t>
            </w:r>
          </w:p>
        </w:tc>
        <w:tc>
          <w:tcPr>
            <w:tcW w:w="1088" w:type="dxa"/>
            <w:vAlign w:val="center"/>
          </w:tcPr>
          <w:p w14:paraId="426438CC"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0.8471</w:t>
            </w:r>
          </w:p>
        </w:tc>
        <w:tc>
          <w:tcPr>
            <w:tcW w:w="1088" w:type="dxa"/>
            <w:vAlign w:val="center"/>
          </w:tcPr>
          <w:p w14:paraId="19E3BCD5"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87.35%</w:t>
            </w:r>
          </w:p>
        </w:tc>
        <w:tc>
          <w:tcPr>
            <w:tcW w:w="1088" w:type="dxa"/>
            <w:vAlign w:val="center"/>
          </w:tcPr>
          <w:p w14:paraId="50CFFF3C"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74.30%</w:t>
            </w:r>
          </w:p>
        </w:tc>
        <w:tc>
          <w:tcPr>
            <w:tcW w:w="1088" w:type="dxa"/>
            <w:vAlign w:val="center"/>
          </w:tcPr>
          <w:p w14:paraId="567F820E"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0.1854</w:t>
            </w:r>
          </w:p>
        </w:tc>
        <w:tc>
          <w:tcPr>
            <w:tcW w:w="1088" w:type="dxa"/>
            <w:vAlign w:val="center"/>
          </w:tcPr>
          <w:p w14:paraId="74AD2415"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0.8876</w:t>
            </w:r>
          </w:p>
        </w:tc>
        <w:tc>
          <w:tcPr>
            <w:tcW w:w="1088" w:type="dxa"/>
            <w:vAlign w:val="center"/>
          </w:tcPr>
          <w:p w14:paraId="314E2108"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93.44%</w:t>
            </w:r>
          </w:p>
        </w:tc>
        <w:tc>
          <w:tcPr>
            <w:tcW w:w="1088" w:type="dxa"/>
            <w:vAlign w:val="center"/>
          </w:tcPr>
          <w:p w14:paraId="1D55FCDC"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77.22%</w:t>
            </w:r>
          </w:p>
        </w:tc>
      </w:tr>
      <w:tr w:rsidR="00C60AA3" w:rsidRPr="00BE6343" w14:paraId="3AF7D663" w14:textId="77777777">
        <w:tc>
          <w:tcPr>
            <w:tcW w:w="1088" w:type="dxa"/>
            <w:vAlign w:val="center"/>
          </w:tcPr>
          <w:p w14:paraId="4CC611A5"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13</w:t>
            </w:r>
          </w:p>
        </w:tc>
        <w:tc>
          <w:tcPr>
            <w:tcW w:w="1088" w:type="dxa"/>
            <w:vAlign w:val="center"/>
          </w:tcPr>
          <w:p w14:paraId="659FC174"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0.3118</w:t>
            </w:r>
          </w:p>
        </w:tc>
        <w:tc>
          <w:tcPr>
            <w:tcW w:w="1088" w:type="dxa"/>
            <w:vAlign w:val="center"/>
          </w:tcPr>
          <w:p w14:paraId="3CCD692A"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0.8790</w:t>
            </w:r>
          </w:p>
        </w:tc>
        <w:tc>
          <w:tcPr>
            <w:tcW w:w="1088" w:type="dxa"/>
            <w:vAlign w:val="center"/>
          </w:tcPr>
          <w:p w14:paraId="2F484AEC"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89.18%</w:t>
            </w:r>
          </w:p>
        </w:tc>
        <w:tc>
          <w:tcPr>
            <w:tcW w:w="1088" w:type="dxa"/>
            <w:vAlign w:val="center"/>
          </w:tcPr>
          <w:p w14:paraId="036F1156"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74.32%</w:t>
            </w:r>
          </w:p>
        </w:tc>
        <w:tc>
          <w:tcPr>
            <w:tcW w:w="1088" w:type="dxa"/>
            <w:vAlign w:val="center"/>
          </w:tcPr>
          <w:p w14:paraId="56F8BC4D"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0.1529</w:t>
            </w:r>
          </w:p>
        </w:tc>
        <w:tc>
          <w:tcPr>
            <w:tcW w:w="1088" w:type="dxa"/>
            <w:vAlign w:val="center"/>
          </w:tcPr>
          <w:p w14:paraId="1F5CA852"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0.9180</w:t>
            </w:r>
          </w:p>
        </w:tc>
        <w:tc>
          <w:tcPr>
            <w:tcW w:w="1088" w:type="dxa"/>
            <w:vAlign w:val="center"/>
          </w:tcPr>
          <w:p w14:paraId="40B21D2B"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94.53%</w:t>
            </w:r>
          </w:p>
        </w:tc>
        <w:tc>
          <w:tcPr>
            <w:tcW w:w="1088" w:type="dxa"/>
            <w:vAlign w:val="center"/>
          </w:tcPr>
          <w:p w14:paraId="0C15CA20"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75.60%</w:t>
            </w:r>
          </w:p>
        </w:tc>
      </w:tr>
      <w:tr w:rsidR="00C60AA3" w:rsidRPr="00BE6343" w14:paraId="29D334B9" w14:textId="77777777">
        <w:tc>
          <w:tcPr>
            <w:tcW w:w="1088" w:type="dxa"/>
            <w:vAlign w:val="center"/>
          </w:tcPr>
          <w:p w14:paraId="50E8669C"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14</w:t>
            </w:r>
          </w:p>
        </w:tc>
        <w:tc>
          <w:tcPr>
            <w:tcW w:w="1088" w:type="dxa"/>
            <w:vAlign w:val="center"/>
          </w:tcPr>
          <w:p w14:paraId="7EB555EB"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0.2632</w:t>
            </w:r>
          </w:p>
        </w:tc>
        <w:tc>
          <w:tcPr>
            <w:tcW w:w="1088" w:type="dxa"/>
            <w:vAlign w:val="center"/>
          </w:tcPr>
          <w:p w14:paraId="0DAE241E"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0.9308</w:t>
            </w:r>
          </w:p>
        </w:tc>
        <w:tc>
          <w:tcPr>
            <w:tcW w:w="1088" w:type="dxa"/>
            <w:vAlign w:val="center"/>
          </w:tcPr>
          <w:p w14:paraId="6CAC3D3B"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90.88%</w:t>
            </w:r>
          </w:p>
        </w:tc>
        <w:tc>
          <w:tcPr>
            <w:tcW w:w="1088" w:type="dxa"/>
            <w:vAlign w:val="center"/>
          </w:tcPr>
          <w:p w14:paraId="26B5F254"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74.10%</w:t>
            </w:r>
          </w:p>
        </w:tc>
        <w:tc>
          <w:tcPr>
            <w:tcW w:w="1088" w:type="dxa"/>
            <w:vAlign w:val="center"/>
          </w:tcPr>
          <w:p w14:paraId="2D1E3797"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0.1375</w:t>
            </w:r>
          </w:p>
        </w:tc>
        <w:tc>
          <w:tcPr>
            <w:tcW w:w="1088" w:type="dxa"/>
            <w:vAlign w:val="center"/>
          </w:tcPr>
          <w:p w14:paraId="7B4762BC"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0.8247</w:t>
            </w:r>
          </w:p>
        </w:tc>
        <w:tc>
          <w:tcPr>
            <w:tcW w:w="1088" w:type="dxa"/>
            <w:vAlign w:val="center"/>
          </w:tcPr>
          <w:p w14:paraId="7CA3C00D"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95.12%</w:t>
            </w:r>
          </w:p>
        </w:tc>
        <w:tc>
          <w:tcPr>
            <w:tcW w:w="1088" w:type="dxa"/>
            <w:vAlign w:val="center"/>
          </w:tcPr>
          <w:p w14:paraId="310BB95F"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78.00%</w:t>
            </w:r>
          </w:p>
        </w:tc>
      </w:tr>
      <w:tr w:rsidR="00C60AA3" w:rsidRPr="00BE6343" w14:paraId="69B0A0E5" w14:textId="77777777">
        <w:tc>
          <w:tcPr>
            <w:tcW w:w="1088" w:type="dxa"/>
            <w:vAlign w:val="center"/>
          </w:tcPr>
          <w:p w14:paraId="269A746D"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15</w:t>
            </w:r>
          </w:p>
        </w:tc>
        <w:tc>
          <w:tcPr>
            <w:tcW w:w="1088" w:type="dxa"/>
            <w:vAlign w:val="center"/>
          </w:tcPr>
          <w:p w14:paraId="0E713D90"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0.2180</w:t>
            </w:r>
          </w:p>
        </w:tc>
        <w:tc>
          <w:tcPr>
            <w:tcW w:w="1088" w:type="dxa"/>
            <w:vAlign w:val="center"/>
          </w:tcPr>
          <w:p w14:paraId="29536720"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0.9544</w:t>
            </w:r>
          </w:p>
        </w:tc>
        <w:tc>
          <w:tcPr>
            <w:tcW w:w="1088" w:type="dxa"/>
            <w:vAlign w:val="center"/>
          </w:tcPr>
          <w:p w14:paraId="7FA7F7BC"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92.53%</w:t>
            </w:r>
          </w:p>
        </w:tc>
        <w:tc>
          <w:tcPr>
            <w:tcW w:w="1088" w:type="dxa"/>
            <w:vAlign w:val="center"/>
          </w:tcPr>
          <w:p w14:paraId="69D7E194"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74.00%</w:t>
            </w:r>
          </w:p>
        </w:tc>
        <w:tc>
          <w:tcPr>
            <w:tcW w:w="1088" w:type="dxa"/>
            <w:vAlign w:val="center"/>
          </w:tcPr>
          <w:p w14:paraId="19F5D564"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0.1181</w:t>
            </w:r>
          </w:p>
        </w:tc>
        <w:tc>
          <w:tcPr>
            <w:tcW w:w="1088" w:type="dxa"/>
            <w:vAlign w:val="center"/>
          </w:tcPr>
          <w:p w14:paraId="07082304"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1.0250</w:t>
            </w:r>
          </w:p>
        </w:tc>
        <w:tc>
          <w:tcPr>
            <w:tcW w:w="1088" w:type="dxa"/>
            <w:vAlign w:val="center"/>
          </w:tcPr>
          <w:p w14:paraId="5E340114"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95.91%</w:t>
            </w:r>
          </w:p>
        </w:tc>
        <w:tc>
          <w:tcPr>
            <w:tcW w:w="1088" w:type="dxa"/>
            <w:vAlign w:val="center"/>
          </w:tcPr>
          <w:p w14:paraId="0C1A580D"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75.52%</w:t>
            </w:r>
          </w:p>
        </w:tc>
      </w:tr>
      <w:tr w:rsidR="00C60AA3" w:rsidRPr="00BE6343" w14:paraId="42BF1AFA" w14:textId="77777777">
        <w:tc>
          <w:tcPr>
            <w:tcW w:w="1088" w:type="dxa"/>
            <w:vAlign w:val="center"/>
          </w:tcPr>
          <w:p w14:paraId="3819578B"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16</w:t>
            </w:r>
          </w:p>
        </w:tc>
        <w:tc>
          <w:tcPr>
            <w:tcW w:w="1088" w:type="dxa"/>
            <w:vAlign w:val="center"/>
          </w:tcPr>
          <w:p w14:paraId="3F404DFB"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0.1818</w:t>
            </w:r>
          </w:p>
        </w:tc>
        <w:tc>
          <w:tcPr>
            <w:tcW w:w="1088" w:type="dxa"/>
            <w:vAlign w:val="center"/>
          </w:tcPr>
          <w:p w14:paraId="20FC71E6"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1.0228</w:t>
            </w:r>
          </w:p>
        </w:tc>
        <w:tc>
          <w:tcPr>
            <w:tcW w:w="1088" w:type="dxa"/>
            <w:vAlign w:val="center"/>
          </w:tcPr>
          <w:p w14:paraId="0FAA449F"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93.68%</w:t>
            </w:r>
          </w:p>
        </w:tc>
        <w:tc>
          <w:tcPr>
            <w:tcW w:w="1088" w:type="dxa"/>
            <w:vAlign w:val="center"/>
          </w:tcPr>
          <w:p w14:paraId="121746DB"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73.72%</w:t>
            </w:r>
          </w:p>
        </w:tc>
        <w:tc>
          <w:tcPr>
            <w:tcW w:w="1088" w:type="dxa"/>
            <w:vAlign w:val="center"/>
          </w:tcPr>
          <w:p w14:paraId="2205F0CA"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0.1101</w:t>
            </w:r>
          </w:p>
        </w:tc>
        <w:tc>
          <w:tcPr>
            <w:tcW w:w="1088" w:type="dxa"/>
            <w:vAlign w:val="center"/>
          </w:tcPr>
          <w:p w14:paraId="58F335D2"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1.0460</w:t>
            </w:r>
          </w:p>
        </w:tc>
        <w:tc>
          <w:tcPr>
            <w:tcW w:w="1088" w:type="dxa"/>
            <w:vAlign w:val="center"/>
          </w:tcPr>
          <w:p w14:paraId="05649B39"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96.08%</w:t>
            </w:r>
          </w:p>
        </w:tc>
        <w:tc>
          <w:tcPr>
            <w:tcW w:w="1088" w:type="dxa"/>
            <w:vAlign w:val="center"/>
          </w:tcPr>
          <w:p w14:paraId="7FA39CB0"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76.46%</w:t>
            </w:r>
          </w:p>
        </w:tc>
      </w:tr>
      <w:tr w:rsidR="00C60AA3" w:rsidRPr="00BE6343" w14:paraId="7C78154A" w14:textId="77777777">
        <w:tc>
          <w:tcPr>
            <w:tcW w:w="1088" w:type="dxa"/>
            <w:vAlign w:val="center"/>
          </w:tcPr>
          <w:p w14:paraId="387AB938"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17</w:t>
            </w:r>
          </w:p>
        </w:tc>
        <w:tc>
          <w:tcPr>
            <w:tcW w:w="1088" w:type="dxa"/>
            <w:vAlign w:val="center"/>
          </w:tcPr>
          <w:p w14:paraId="57206F5C"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0.1463</w:t>
            </w:r>
          </w:p>
        </w:tc>
        <w:tc>
          <w:tcPr>
            <w:tcW w:w="1088" w:type="dxa"/>
            <w:vAlign w:val="center"/>
          </w:tcPr>
          <w:p w14:paraId="125D0A58"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1.1223</w:t>
            </w:r>
          </w:p>
        </w:tc>
        <w:tc>
          <w:tcPr>
            <w:tcW w:w="1088" w:type="dxa"/>
            <w:vAlign w:val="center"/>
          </w:tcPr>
          <w:p w14:paraId="1662975B"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94.96%</w:t>
            </w:r>
          </w:p>
        </w:tc>
        <w:tc>
          <w:tcPr>
            <w:tcW w:w="1088" w:type="dxa"/>
            <w:vAlign w:val="center"/>
          </w:tcPr>
          <w:p w14:paraId="5F55392D"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73.08%</w:t>
            </w:r>
          </w:p>
        </w:tc>
        <w:tc>
          <w:tcPr>
            <w:tcW w:w="1088" w:type="dxa"/>
            <w:vAlign w:val="center"/>
          </w:tcPr>
          <w:p w14:paraId="637F5940"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0.0891</w:t>
            </w:r>
          </w:p>
        </w:tc>
        <w:tc>
          <w:tcPr>
            <w:tcW w:w="1088" w:type="dxa"/>
            <w:vAlign w:val="center"/>
          </w:tcPr>
          <w:p w14:paraId="278FC74A"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0.9100</w:t>
            </w:r>
          </w:p>
        </w:tc>
        <w:tc>
          <w:tcPr>
            <w:tcW w:w="1088" w:type="dxa"/>
            <w:vAlign w:val="center"/>
          </w:tcPr>
          <w:p w14:paraId="51DD2FF5"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96.93%</w:t>
            </w:r>
          </w:p>
        </w:tc>
        <w:tc>
          <w:tcPr>
            <w:tcW w:w="1088" w:type="dxa"/>
            <w:vAlign w:val="center"/>
          </w:tcPr>
          <w:p w14:paraId="2D85AE2F"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79.66%</w:t>
            </w:r>
          </w:p>
        </w:tc>
      </w:tr>
      <w:tr w:rsidR="00C60AA3" w:rsidRPr="00BE6343" w14:paraId="48B44526" w14:textId="77777777">
        <w:tc>
          <w:tcPr>
            <w:tcW w:w="1088" w:type="dxa"/>
            <w:vAlign w:val="center"/>
          </w:tcPr>
          <w:p w14:paraId="25D5BE62"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18</w:t>
            </w:r>
          </w:p>
        </w:tc>
        <w:tc>
          <w:tcPr>
            <w:tcW w:w="1088" w:type="dxa"/>
            <w:vAlign w:val="center"/>
          </w:tcPr>
          <w:p w14:paraId="13F56AE1"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0.1208</w:t>
            </w:r>
          </w:p>
        </w:tc>
        <w:tc>
          <w:tcPr>
            <w:tcW w:w="1088" w:type="dxa"/>
            <w:vAlign w:val="center"/>
          </w:tcPr>
          <w:p w14:paraId="4911F2D5"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1.2339</w:t>
            </w:r>
          </w:p>
        </w:tc>
        <w:tc>
          <w:tcPr>
            <w:tcW w:w="1088" w:type="dxa"/>
            <w:vAlign w:val="center"/>
          </w:tcPr>
          <w:p w14:paraId="509DBEF4"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95.81%</w:t>
            </w:r>
          </w:p>
        </w:tc>
        <w:tc>
          <w:tcPr>
            <w:tcW w:w="1088" w:type="dxa"/>
            <w:vAlign w:val="center"/>
          </w:tcPr>
          <w:p w14:paraId="4EB36DDB"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73.70%</w:t>
            </w:r>
          </w:p>
        </w:tc>
        <w:tc>
          <w:tcPr>
            <w:tcW w:w="1088" w:type="dxa"/>
            <w:vAlign w:val="center"/>
          </w:tcPr>
          <w:p w14:paraId="548A54E2"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0.0839</w:t>
            </w:r>
          </w:p>
        </w:tc>
        <w:tc>
          <w:tcPr>
            <w:tcW w:w="1088" w:type="dxa"/>
            <w:vAlign w:val="center"/>
          </w:tcPr>
          <w:p w14:paraId="59E73246"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0.9681</w:t>
            </w:r>
          </w:p>
        </w:tc>
        <w:tc>
          <w:tcPr>
            <w:tcW w:w="1088" w:type="dxa"/>
            <w:vAlign w:val="center"/>
          </w:tcPr>
          <w:p w14:paraId="15808EE9"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97.05%</w:t>
            </w:r>
          </w:p>
        </w:tc>
        <w:tc>
          <w:tcPr>
            <w:tcW w:w="1088" w:type="dxa"/>
            <w:vAlign w:val="center"/>
          </w:tcPr>
          <w:p w14:paraId="7FF72E33"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78.08%</w:t>
            </w:r>
          </w:p>
        </w:tc>
      </w:tr>
      <w:tr w:rsidR="00C60AA3" w:rsidRPr="00BE6343" w14:paraId="76DBAD3D" w14:textId="77777777">
        <w:tc>
          <w:tcPr>
            <w:tcW w:w="1088" w:type="dxa"/>
            <w:vAlign w:val="center"/>
          </w:tcPr>
          <w:p w14:paraId="46CDAEED"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19</w:t>
            </w:r>
          </w:p>
        </w:tc>
        <w:tc>
          <w:tcPr>
            <w:tcW w:w="1088" w:type="dxa"/>
            <w:vAlign w:val="center"/>
          </w:tcPr>
          <w:p w14:paraId="5BBC980E"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0.0989</w:t>
            </w:r>
          </w:p>
        </w:tc>
        <w:tc>
          <w:tcPr>
            <w:tcW w:w="1088" w:type="dxa"/>
            <w:vAlign w:val="center"/>
          </w:tcPr>
          <w:p w14:paraId="6D2248BE"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1.3563</w:t>
            </w:r>
          </w:p>
        </w:tc>
        <w:tc>
          <w:tcPr>
            <w:tcW w:w="1088" w:type="dxa"/>
            <w:vAlign w:val="center"/>
          </w:tcPr>
          <w:p w14:paraId="574DA44C"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96.66%</w:t>
            </w:r>
          </w:p>
        </w:tc>
        <w:tc>
          <w:tcPr>
            <w:tcW w:w="1088" w:type="dxa"/>
            <w:vAlign w:val="center"/>
          </w:tcPr>
          <w:p w14:paraId="58A4DA70"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72.64%</w:t>
            </w:r>
          </w:p>
        </w:tc>
        <w:tc>
          <w:tcPr>
            <w:tcW w:w="1088" w:type="dxa"/>
            <w:vAlign w:val="center"/>
          </w:tcPr>
          <w:p w14:paraId="475CEAEE"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0.0835</w:t>
            </w:r>
          </w:p>
        </w:tc>
        <w:tc>
          <w:tcPr>
            <w:tcW w:w="1088" w:type="dxa"/>
            <w:vAlign w:val="center"/>
          </w:tcPr>
          <w:p w14:paraId="52AD8A0C"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0.9691</w:t>
            </w:r>
          </w:p>
        </w:tc>
        <w:tc>
          <w:tcPr>
            <w:tcW w:w="1088" w:type="dxa"/>
            <w:vAlign w:val="center"/>
          </w:tcPr>
          <w:p w14:paraId="6695C32D"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97.16%</w:t>
            </w:r>
          </w:p>
        </w:tc>
        <w:tc>
          <w:tcPr>
            <w:tcW w:w="1088" w:type="dxa"/>
            <w:vAlign w:val="center"/>
          </w:tcPr>
          <w:p w14:paraId="1A6D86DE"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78.60%</w:t>
            </w:r>
          </w:p>
        </w:tc>
      </w:tr>
      <w:tr w:rsidR="00C60AA3" w:rsidRPr="00BE6343" w14:paraId="42D5BB58" w14:textId="77777777">
        <w:tc>
          <w:tcPr>
            <w:tcW w:w="1088" w:type="dxa"/>
            <w:vAlign w:val="center"/>
          </w:tcPr>
          <w:p w14:paraId="6491FF02"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lastRenderedPageBreak/>
              <w:t>20</w:t>
            </w:r>
          </w:p>
        </w:tc>
        <w:tc>
          <w:tcPr>
            <w:tcW w:w="1088" w:type="dxa"/>
            <w:vAlign w:val="center"/>
          </w:tcPr>
          <w:p w14:paraId="4FF0E7B0"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0.0932</w:t>
            </w:r>
          </w:p>
        </w:tc>
        <w:tc>
          <w:tcPr>
            <w:tcW w:w="1088" w:type="dxa"/>
            <w:vAlign w:val="center"/>
          </w:tcPr>
          <w:p w14:paraId="67F51D5B"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1.4397</w:t>
            </w:r>
          </w:p>
        </w:tc>
        <w:tc>
          <w:tcPr>
            <w:tcW w:w="1088" w:type="dxa"/>
            <w:vAlign w:val="center"/>
          </w:tcPr>
          <w:p w14:paraId="417424C5"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96.76%</w:t>
            </w:r>
          </w:p>
        </w:tc>
        <w:tc>
          <w:tcPr>
            <w:tcW w:w="1088" w:type="dxa"/>
            <w:vAlign w:val="center"/>
          </w:tcPr>
          <w:p w14:paraId="1FB364F2"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73.52%</w:t>
            </w:r>
          </w:p>
        </w:tc>
        <w:tc>
          <w:tcPr>
            <w:tcW w:w="1088" w:type="dxa"/>
            <w:vAlign w:val="center"/>
          </w:tcPr>
          <w:p w14:paraId="4034676A"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0.0759</w:t>
            </w:r>
          </w:p>
        </w:tc>
        <w:tc>
          <w:tcPr>
            <w:tcW w:w="1088" w:type="dxa"/>
            <w:vAlign w:val="center"/>
          </w:tcPr>
          <w:p w14:paraId="35701CA2"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0.9813</w:t>
            </w:r>
          </w:p>
        </w:tc>
        <w:tc>
          <w:tcPr>
            <w:tcW w:w="1088" w:type="dxa"/>
            <w:vAlign w:val="center"/>
          </w:tcPr>
          <w:p w14:paraId="29074580"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97.38%</w:t>
            </w:r>
          </w:p>
        </w:tc>
        <w:tc>
          <w:tcPr>
            <w:tcW w:w="1088" w:type="dxa"/>
            <w:vAlign w:val="center"/>
          </w:tcPr>
          <w:p w14:paraId="17020064" w14:textId="77777777" w:rsidR="00C60AA3" w:rsidRPr="00BE6343" w:rsidRDefault="00000000" w:rsidP="00BE6343">
            <w:pPr>
              <w:spacing w:line="360" w:lineRule="auto"/>
              <w:rPr>
                <w:rFonts w:ascii="Times New Roman" w:hAnsi="Times New Roman" w:cs="Times New Roman"/>
                <w:sz w:val="24"/>
                <w:szCs w:val="24"/>
              </w:rPr>
            </w:pPr>
            <w:r w:rsidRPr="00BE6343">
              <w:rPr>
                <w:rFonts w:ascii="Times New Roman" w:hAnsi="Times New Roman" w:cs="Times New Roman"/>
                <w:sz w:val="24"/>
                <w:szCs w:val="24"/>
              </w:rPr>
              <w:t>78.26%</w:t>
            </w:r>
          </w:p>
        </w:tc>
      </w:tr>
    </w:tbl>
    <w:p w14:paraId="1C80EF98" w14:textId="77777777" w:rsidR="00DA5478" w:rsidRPr="00BE6343" w:rsidRDefault="00DA5478" w:rsidP="00BE6343">
      <w:pPr>
        <w:spacing w:after="0" w:line="360" w:lineRule="auto"/>
        <w:rPr>
          <w:rFonts w:ascii="Times New Roman" w:hAnsi="Times New Roman" w:cs="Times New Roman"/>
          <w:sz w:val="24"/>
          <w:szCs w:val="24"/>
        </w:rPr>
      </w:pPr>
    </w:p>
    <w:sectPr w:rsidR="00DA5478" w:rsidRPr="00BE6343" w:rsidSect="00BE6343">
      <w:footerReference w:type="default" r:id="rId13"/>
      <w:pgSz w:w="12240" w:h="15840"/>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5FDA3" w14:textId="77777777" w:rsidR="00C57C23" w:rsidRDefault="00C57C23">
      <w:pPr>
        <w:spacing w:after="0" w:line="240" w:lineRule="auto"/>
      </w:pPr>
      <w:r>
        <w:separator/>
      </w:r>
    </w:p>
  </w:endnote>
  <w:endnote w:type="continuationSeparator" w:id="0">
    <w:p w14:paraId="00FB9E2E" w14:textId="77777777" w:rsidR="00C57C23" w:rsidRDefault="00C57C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C4AE9" w14:textId="77777777" w:rsidR="00C60AA3" w:rsidRDefault="00000000">
    <w:pPr>
      <w:pStyle w:val="Footer"/>
      <w:jc w:val="center"/>
    </w:pPr>
    <w:r>
      <w:t xml:space="preserve">Laporan Deep Learning – CIFAR-10 | </w:t>
    </w:r>
    <w:r>
      <w:fldChar w:fldCharType="begin"/>
    </w:r>
    <w:r>
      <w:instrText>PAGE</w:instrText>
    </w:r>
    <w:r>
      <w:fldChar w:fldCharType="separate"/>
    </w:r>
    <w:r w:rsidR="00BE634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BEC70" w14:textId="77777777" w:rsidR="00C57C23" w:rsidRDefault="00C57C23">
      <w:pPr>
        <w:spacing w:after="0" w:line="240" w:lineRule="auto"/>
      </w:pPr>
      <w:r>
        <w:separator/>
      </w:r>
    </w:p>
  </w:footnote>
  <w:footnote w:type="continuationSeparator" w:id="0">
    <w:p w14:paraId="720DE4E4" w14:textId="77777777" w:rsidR="00C57C23" w:rsidRDefault="00C57C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1904677">
    <w:abstractNumId w:val="8"/>
  </w:num>
  <w:num w:numId="2" w16cid:durableId="1892036161">
    <w:abstractNumId w:val="6"/>
  </w:num>
  <w:num w:numId="3" w16cid:durableId="308478727">
    <w:abstractNumId w:val="5"/>
  </w:num>
  <w:num w:numId="4" w16cid:durableId="1221987470">
    <w:abstractNumId w:val="4"/>
  </w:num>
  <w:num w:numId="5" w16cid:durableId="1693259508">
    <w:abstractNumId w:val="7"/>
  </w:num>
  <w:num w:numId="6" w16cid:durableId="88887712">
    <w:abstractNumId w:val="3"/>
  </w:num>
  <w:num w:numId="7" w16cid:durableId="2082871284">
    <w:abstractNumId w:val="2"/>
  </w:num>
  <w:num w:numId="8" w16cid:durableId="573902897">
    <w:abstractNumId w:val="1"/>
  </w:num>
  <w:num w:numId="9" w16cid:durableId="954944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05A4"/>
    <w:rsid w:val="00326F90"/>
    <w:rsid w:val="00391EF8"/>
    <w:rsid w:val="005044C2"/>
    <w:rsid w:val="00780B7B"/>
    <w:rsid w:val="009A44FB"/>
    <w:rsid w:val="00AA1D8D"/>
    <w:rsid w:val="00B47730"/>
    <w:rsid w:val="00BE6343"/>
    <w:rsid w:val="00C57C23"/>
    <w:rsid w:val="00C60AA3"/>
    <w:rsid w:val="00CB0664"/>
    <w:rsid w:val="00DA5478"/>
    <w:rsid w:val="00F14FBA"/>
    <w:rsid w:val="00FC693F"/>
    <w:rsid w:val="00FD76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DB8AF4"/>
  <w14:defaultImageDpi w14:val="300"/>
  <w15:docId w15:val="{D99664B4-D976-40FD-8BA6-736078EF1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1270</Words>
  <Characters>7244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2</cp:revision>
  <dcterms:created xsi:type="dcterms:W3CDTF">2026-09-06T15:20:00Z</dcterms:created>
  <dcterms:modified xsi:type="dcterms:W3CDTF">2026-09-06T15:20:00Z</dcterms:modified>
  <cp:category/>
</cp:coreProperties>
</file>